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3A329" w14:textId="5BC338E9" w:rsidR="002C3B95" w:rsidRDefault="00000000">
      <w:pPr>
        <w:spacing w:after="40"/>
        <w:jc w:val="center"/>
      </w:pPr>
      <w:r>
        <w:rPr>
          <w:rFonts w:ascii="Arial" w:hAnsi="Arial"/>
          <w:b/>
          <w:color w:val="555555"/>
          <w:sz w:val="21"/>
        </w:rPr>
        <w:t>ĐỒ ÁN TỐT NGHIỆP CAPSTONE / RBL RESEARCH</w:t>
      </w:r>
      <w:r>
        <w:rPr>
          <w:rFonts w:ascii="Arial" w:hAnsi="Arial"/>
          <w:b/>
          <w:color w:val="555555"/>
          <w:sz w:val="21"/>
        </w:rPr>
        <w:br/>
      </w:r>
      <w:r>
        <w:rPr>
          <w:rFonts w:ascii="Arial" w:hAnsi="Arial"/>
          <w:b/>
          <w:color w:val="0F2A4A"/>
          <w:sz w:val="30"/>
        </w:rPr>
        <w:t>HƯỚNG DẪN SETUP &amp; THỰC NGHIỆM MÔ HÌNH ĐỐI SÁNH</w:t>
      </w:r>
    </w:p>
    <w:p w14:paraId="5BB758A6" w14:textId="4CB9D05D" w:rsidR="002C3B95" w:rsidRDefault="00000000">
      <w:pPr>
        <w:spacing w:after="160"/>
        <w:jc w:val="center"/>
      </w:pPr>
      <w:r>
        <w:rPr>
          <w:rFonts w:ascii="Arial" w:hAnsi="Arial"/>
          <w:i/>
          <w:color w:val="555555"/>
          <w:sz w:val="18"/>
        </w:rPr>
        <w:t xml:space="preserve">Dự án: ScamShield-VN </w:t>
      </w:r>
    </w:p>
    <w:p w14:paraId="23D0C2C8" w14:textId="77777777" w:rsidR="002C3B95" w:rsidRDefault="002C3B95">
      <w:pPr>
        <w:pBdr>
          <w:bottom w:val="single" w:sz="12" w:space="1" w:color="0F2A4A"/>
        </w:pBdr>
        <w:spacing w:after="160"/>
      </w:pPr>
    </w:p>
    <w:p w14:paraId="1ACD2A68" w14:textId="77777777" w:rsidR="002C3B95" w:rsidRDefault="00000000">
      <w:pPr>
        <w:keepNext/>
        <w:spacing w:before="320" w:after="80"/>
      </w:pPr>
      <w:r>
        <w:rPr>
          <w:rFonts w:ascii="Arial" w:hAnsi="Arial"/>
          <w:b/>
          <w:color w:val="0F2A4A"/>
          <w:sz w:val="28"/>
        </w:rPr>
        <w:t>PHẦN I: TỔNG QUAN &amp; QUY CHUẨN THỰC NGHIỆM</w:t>
      </w:r>
    </w:p>
    <w:p w14:paraId="4BE090A7" w14:textId="593D525F" w:rsidR="002C3B95" w:rsidRDefault="002C3B95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1872"/>
        <w:gridCol w:w="3168"/>
        <w:gridCol w:w="2160"/>
        <w:gridCol w:w="1714"/>
        <w:gridCol w:w="42"/>
      </w:tblGrid>
      <w:tr w:rsidR="002C3B95" w14:paraId="7D1B9615" w14:textId="77777777">
        <w:trPr>
          <w:jc w:val="center"/>
        </w:trPr>
        <w:tc>
          <w:tcPr>
            <w:tcW w:w="720" w:type="dxa"/>
            <w:shd w:val="clear" w:color="auto" w:fill="0F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A2B57" w14:textId="77777777" w:rsidR="002C3B9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STT</w:t>
            </w:r>
          </w:p>
        </w:tc>
        <w:tc>
          <w:tcPr>
            <w:tcW w:w="1872" w:type="dxa"/>
            <w:shd w:val="clear" w:color="auto" w:fill="0F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D65D2" w14:textId="77777777" w:rsidR="002C3B9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Thành viên</w:t>
            </w:r>
          </w:p>
        </w:tc>
        <w:tc>
          <w:tcPr>
            <w:tcW w:w="3168" w:type="dxa"/>
            <w:shd w:val="clear" w:color="auto" w:fill="0F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8127E" w14:textId="77777777" w:rsidR="002C3B9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Mô hình phụ trách</w:t>
            </w:r>
          </w:p>
        </w:tc>
        <w:tc>
          <w:tcPr>
            <w:tcW w:w="2160" w:type="dxa"/>
            <w:shd w:val="clear" w:color="auto" w:fill="0F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A2B9E" w14:textId="77777777" w:rsidR="002C3B9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Môi trường thực thi</w:t>
            </w:r>
          </w:p>
        </w:tc>
        <w:tc>
          <w:tcPr>
            <w:tcW w:w="1714" w:type="dxa"/>
            <w:gridSpan w:val="2"/>
            <w:shd w:val="clear" w:color="auto" w:fill="0F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7F695" w14:textId="77777777" w:rsidR="002C3B9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Trạng thái</w:t>
            </w:r>
          </w:p>
        </w:tc>
      </w:tr>
      <w:tr w:rsidR="002C3B95" w14:paraId="5769139C" w14:textId="77777777">
        <w:trPr>
          <w:jc w:val="center"/>
        </w:trPr>
        <w:tc>
          <w:tcPr>
            <w:tcW w:w="720" w:type="dxa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994C6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w="1872" w:type="dxa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D2E32" w14:textId="03E09192" w:rsidR="002C3B95" w:rsidRDefault="00000000">
            <w:r>
              <w:rPr>
                <w:rFonts w:ascii="Arial" w:hAnsi="Arial"/>
                <w:sz w:val="17"/>
              </w:rPr>
              <w:t xml:space="preserve">Trung Hiếu </w:t>
            </w:r>
          </w:p>
        </w:tc>
        <w:tc>
          <w:tcPr>
            <w:tcW w:w="3168" w:type="dxa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D20BD4" w14:textId="77777777" w:rsidR="002C3B95" w:rsidRDefault="00000000">
            <w:r>
              <w:rPr>
                <w:rFonts w:ascii="Arial" w:hAnsi="Arial"/>
                <w:sz w:val="17"/>
              </w:rPr>
              <w:t>ViSoBERT + WBCE (alpha=5.0)</w:t>
            </w:r>
          </w:p>
        </w:tc>
        <w:tc>
          <w:tcPr>
            <w:tcW w:w="2160" w:type="dxa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CB1C9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Kaggle GPU T4 x2</w:t>
            </w:r>
          </w:p>
        </w:tc>
        <w:tc>
          <w:tcPr>
            <w:tcW w:w="1714" w:type="dxa"/>
            <w:gridSpan w:val="2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D49E8" w14:textId="77777777" w:rsidR="002C3B95" w:rsidRDefault="00000000">
            <w:pPr>
              <w:jc w:val="center"/>
            </w:pPr>
            <w:r>
              <w:rPr>
                <w:rFonts w:ascii="Arial" w:hAnsi="Arial"/>
                <w:b/>
                <w:color w:val="228B22"/>
                <w:sz w:val="17"/>
              </w:rPr>
              <w:t>HOÀN THÀNH (Recall 98.67%)</w:t>
            </w:r>
          </w:p>
        </w:tc>
      </w:tr>
      <w:tr w:rsidR="002C3B95" w14:paraId="158CE6B5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228B3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063D9" w14:textId="5AAB56D7" w:rsidR="002C3B95" w:rsidRDefault="00000000">
            <w:r>
              <w:rPr>
                <w:rFonts w:ascii="Arial" w:hAnsi="Arial"/>
                <w:sz w:val="17"/>
              </w:rPr>
              <w:t xml:space="preserve">Hoàng </w:t>
            </w:r>
            <w:r w:rsidR="000E5410">
              <w:rPr>
                <w:rFonts w:ascii="Arial" w:hAnsi="Arial"/>
                <w:sz w:val="17"/>
              </w:rPr>
              <w:t>Trân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34961" w14:textId="77777777" w:rsidR="002C3B95" w:rsidRDefault="00000000">
            <w:r>
              <w:rPr>
                <w:rFonts w:ascii="Arial" w:hAnsi="Arial"/>
                <w:sz w:val="17"/>
              </w:rPr>
              <w:t>vinai/phobert-base-v2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30E5E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Kaggle GPU T4 x2</w:t>
            </w:r>
          </w:p>
        </w:tc>
        <w:tc>
          <w:tcPr>
            <w:tcW w:w="1714" w:type="dxa"/>
            <w:gridSpan w:val="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AF6DB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Chạy Cell 1 -&gt; 8 (Mục 1)</w:t>
            </w:r>
          </w:p>
        </w:tc>
      </w:tr>
      <w:tr w:rsidR="002C3B95" w14:paraId="5BF8C10C" w14:textId="77777777">
        <w:trPr>
          <w:jc w:val="center"/>
        </w:trPr>
        <w:tc>
          <w:tcPr>
            <w:tcW w:w="720" w:type="dxa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B7B9A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w="1872" w:type="dxa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1B894" w14:textId="77777777" w:rsidR="002C3B95" w:rsidRDefault="00000000">
            <w:r>
              <w:rPr>
                <w:rFonts w:ascii="Arial" w:hAnsi="Arial"/>
                <w:sz w:val="17"/>
              </w:rPr>
              <w:t>Hải Phúc</w:t>
            </w:r>
          </w:p>
        </w:tc>
        <w:tc>
          <w:tcPr>
            <w:tcW w:w="3168" w:type="dxa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30CB7" w14:textId="77777777" w:rsidR="002C3B95" w:rsidRDefault="00000000">
            <w:r>
              <w:rPr>
                <w:rFonts w:ascii="Arial" w:hAnsi="Arial"/>
                <w:sz w:val="17"/>
              </w:rPr>
              <w:t>FPTAI/vibert-base-cased</w:t>
            </w:r>
          </w:p>
        </w:tc>
        <w:tc>
          <w:tcPr>
            <w:tcW w:w="2160" w:type="dxa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B8133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Kaggle GPU T4 x2</w:t>
            </w:r>
          </w:p>
        </w:tc>
        <w:tc>
          <w:tcPr>
            <w:tcW w:w="1714" w:type="dxa"/>
            <w:gridSpan w:val="2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86EA0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Chạy Cell 1 -&gt; 8 (Mục 2)</w:t>
            </w:r>
          </w:p>
        </w:tc>
      </w:tr>
      <w:tr w:rsidR="002C3B95" w14:paraId="4AC44049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2C9CA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441D1" w14:textId="77777777" w:rsidR="002C3B95" w:rsidRDefault="00000000">
            <w:r>
              <w:rPr>
                <w:rFonts w:ascii="Arial" w:hAnsi="Arial"/>
                <w:sz w:val="17"/>
              </w:rPr>
              <w:t>Quốc Huy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DDD73" w14:textId="77777777" w:rsidR="002C3B95" w:rsidRDefault="00000000">
            <w:r>
              <w:rPr>
                <w:rFonts w:ascii="Arial" w:hAnsi="Arial"/>
                <w:sz w:val="17"/>
              </w:rPr>
              <w:t>vinai/phobert-large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53542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Kaggle GPU T4 x2</w:t>
            </w:r>
          </w:p>
        </w:tc>
        <w:tc>
          <w:tcPr>
            <w:tcW w:w="1714" w:type="dxa"/>
            <w:gridSpan w:val="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8EC75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Chạy Cell 1 -&gt; 8 (Mục 3)</w:t>
            </w:r>
          </w:p>
        </w:tc>
      </w:tr>
      <w:tr w:rsidR="002C3B95" w14:paraId="011184D0" w14:textId="77777777">
        <w:trPr>
          <w:jc w:val="center"/>
        </w:trPr>
        <w:tc>
          <w:tcPr>
            <w:tcW w:w="720" w:type="dxa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30D0E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w="1872" w:type="dxa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8B870" w14:textId="77777777" w:rsidR="002C3B95" w:rsidRDefault="00000000">
            <w:r>
              <w:rPr>
                <w:rFonts w:ascii="Arial" w:hAnsi="Arial"/>
                <w:sz w:val="17"/>
              </w:rPr>
              <w:t>Minh Quang</w:t>
            </w:r>
          </w:p>
        </w:tc>
        <w:tc>
          <w:tcPr>
            <w:tcW w:w="3168" w:type="dxa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87F2B" w14:textId="77777777" w:rsidR="002C3B95" w:rsidRDefault="00000000">
            <w:r>
              <w:rPr>
                <w:rFonts w:ascii="Arial" w:hAnsi="Arial"/>
                <w:sz w:val="17"/>
              </w:rPr>
              <w:t>Gemini 1.5 Flash &amp; GPT-4o mini</w:t>
            </w:r>
          </w:p>
        </w:tc>
        <w:tc>
          <w:tcPr>
            <w:tcW w:w="2160" w:type="dxa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396B3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Google AI Studio / API</w:t>
            </w:r>
          </w:p>
        </w:tc>
        <w:tc>
          <w:tcPr>
            <w:tcW w:w="1714" w:type="dxa"/>
            <w:gridSpan w:val="2"/>
            <w:shd w:val="clear" w:color="auto" w:fill="F8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91118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Chạy Cell 1 -&gt; 8 (Mục 4)</w:t>
            </w:r>
          </w:p>
        </w:tc>
      </w:tr>
      <w:tr w:rsidR="002C3B95" w14:paraId="3DF6BC30" w14:textId="77777777">
        <w:trPr>
          <w:gridAfter w:val="1"/>
          <w:wAfter w:w="42" w:type="dxa"/>
          <w:jc w:val="center"/>
        </w:trPr>
        <w:tc>
          <w:tcPr>
            <w:tcW w:w="9634" w:type="dxa"/>
            <w:gridSpan w:val="5"/>
            <w:tcBorders>
              <w:left w:val="single" w:sz="24" w:space="0" w:color="2E86C1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0D0CB" w14:textId="77777777" w:rsidR="002C3B95" w:rsidRDefault="00000000">
            <w:pPr>
              <w:spacing w:after="40"/>
            </w:pPr>
            <w:r>
              <w:rPr>
                <w:rFonts w:ascii="Arial" w:hAnsi="Arial"/>
                <w:b/>
                <w:color w:val="0F2A4A"/>
                <w:sz w:val="18"/>
              </w:rPr>
              <w:t xml:space="preserve">📌 CẤU HÌNH KAGGLE NOTEBOOK: </w:t>
            </w:r>
            <w:r>
              <w:rPr>
                <w:rFonts w:ascii="Arial" w:hAnsi="Arial"/>
                <w:color w:val="1E1E1E"/>
                <w:sz w:val="18"/>
              </w:rPr>
              <w:t>Tất cả thành viên khi tạo Kaggle Notebook cần đảm bảo: Accelerator: GPU T4 x2 và Internet: On ở menu bên phải (Cần verify số điện thoại tại https://www.kaggle.com/settings).</w:t>
            </w:r>
          </w:p>
        </w:tc>
      </w:tr>
    </w:tbl>
    <w:p w14:paraId="3D9E4482" w14:textId="77777777" w:rsidR="002C3B95" w:rsidRDefault="002C3B95">
      <w:pPr>
        <w:spacing w:after="40"/>
      </w:pPr>
    </w:p>
    <w:p w14:paraId="7BB700E5" w14:textId="3C5B38C3" w:rsidR="002C3B95" w:rsidRDefault="00000000">
      <w:pPr>
        <w:keepNext/>
        <w:spacing w:before="320" w:after="80"/>
      </w:pPr>
      <w:r>
        <w:rPr>
          <w:rFonts w:ascii="Arial" w:hAnsi="Arial"/>
          <w:b/>
          <w:color w:val="0F2A4A"/>
          <w:sz w:val="28"/>
        </w:rPr>
        <w:t xml:space="preserve">PHẦN II: </w:t>
      </w:r>
      <w:r w:rsidR="000E5410">
        <w:rPr>
          <w:rFonts w:ascii="Arial" w:hAnsi="Arial"/>
          <w:b/>
          <w:color w:val="0F2A4A"/>
          <w:sz w:val="28"/>
        </w:rPr>
        <w:t>CODE</w:t>
      </w:r>
      <w:r>
        <w:rPr>
          <w:rFonts w:ascii="Arial" w:hAnsi="Arial"/>
          <w:b/>
          <w:color w:val="0F2A4A"/>
          <w:sz w:val="28"/>
        </w:rPr>
        <w:t xml:space="preserve"> (CELL 1 -&gt; 8) CHO TỪNG </w:t>
      </w:r>
      <w:r w:rsidR="000E5410">
        <w:rPr>
          <w:rFonts w:ascii="Arial" w:hAnsi="Arial"/>
          <w:b/>
          <w:color w:val="0F2A4A"/>
          <w:sz w:val="28"/>
        </w:rPr>
        <w:t>THÀNH VIÊN</w:t>
      </w:r>
    </w:p>
    <w:p w14:paraId="36AA50F2" w14:textId="7C2DE2B7" w:rsidR="002C3B95" w:rsidRDefault="00000000">
      <w:pPr>
        <w:keepNext/>
        <w:spacing w:before="240" w:after="60"/>
      </w:pPr>
      <w:r>
        <w:rPr>
          <w:rFonts w:ascii="Arial" w:hAnsi="Arial"/>
          <w:b/>
          <w:color w:val="1A5276"/>
          <w:sz w:val="24"/>
        </w:rPr>
        <w:t xml:space="preserve">1. </w:t>
      </w:r>
      <w:r w:rsidR="000E5410">
        <w:rPr>
          <w:rFonts w:ascii="Arial" w:hAnsi="Arial"/>
          <w:b/>
          <w:color w:val="1A5276"/>
          <w:sz w:val="24"/>
        </w:rPr>
        <w:t xml:space="preserve">E </w:t>
      </w:r>
      <w:r>
        <w:rPr>
          <w:rFonts w:ascii="Arial" w:hAnsi="Arial"/>
          <w:b/>
          <w:color w:val="1A5276"/>
          <w:sz w:val="24"/>
        </w:rPr>
        <w:t xml:space="preserve">TRÂN — </w:t>
      </w:r>
      <w:proofErr w:type="spellStart"/>
      <w:r>
        <w:rPr>
          <w:rFonts w:ascii="Arial" w:hAnsi="Arial"/>
          <w:b/>
          <w:color w:val="1A5276"/>
          <w:sz w:val="24"/>
        </w:rPr>
        <w:t>Huấn</w:t>
      </w:r>
      <w:proofErr w:type="spellEnd"/>
      <w:r>
        <w:rPr>
          <w:rFonts w:ascii="Arial" w:hAnsi="Arial"/>
          <w:b/>
          <w:color w:val="1A5276"/>
          <w:sz w:val="24"/>
        </w:rPr>
        <w:t xml:space="preserve"> </w:t>
      </w:r>
      <w:proofErr w:type="spellStart"/>
      <w:r>
        <w:rPr>
          <w:rFonts w:ascii="Arial" w:hAnsi="Arial"/>
          <w:b/>
          <w:color w:val="1A5276"/>
          <w:sz w:val="24"/>
        </w:rPr>
        <w:t>luyện</w:t>
      </w:r>
      <w:proofErr w:type="spellEnd"/>
      <w:r>
        <w:rPr>
          <w:rFonts w:ascii="Arial" w:hAnsi="Arial"/>
          <w:b/>
          <w:color w:val="1A5276"/>
          <w:sz w:val="24"/>
        </w:rPr>
        <w:t xml:space="preserve"> PhoBERT-base-v2 (vinai/phobert-base-v2)</w:t>
      </w:r>
    </w:p>
    <w:p w14:paraId="3EF02237" w14:textId="77777777" w:rsidR="002C3B95" w:rsidRDefault="00000000">
      <w:pPr>
        <w:spacing w:after="60"/>
      </w:pPr>
      <w:r>
        <w:rPr>
          <w:rFonts w:ascii="Arial" w:hAnsi="Arial"/>
          <w:color w:val="1E1E1E"/>
          <w:sz w:val="19"/>
        </w:rPr>
        <w:t>Trân mở Kaggle Notebook mới, copy lần lượt 8 Cells dưới đây vào và chạy từ trên xuống dưới:</w:t>
      </w:r>
    </w:p>
    <w:p w14:paraId="1D5D6AB4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1 (Trân): Cài đặt thư viện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7AC7A924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D34340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1: Cài đặt thư viện</w:t>
            </w:r>
            <w:r>
              <w:rPr>
                <w:rFonts w:ascii="Consolas" w:hAnsi="Consolas"/>
                <w:color w:val="141414"/>
                <w:sz w:val="16"/>
              </w:rPr>
              <w:br/>
              <w:t>!pip install -q -U accelerate transformers datasets peft sentencepiece protobuf onnx onnxruntime-gpu scipy scikit-learn pyvi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print("✅ Cài đặt thư viện thành công! Hãy bấm Session -&gt; Restart Session.")</w:t>
            </w:r>
          </w:p>
        </w:tc>
      </w:tr>
    </w:tbl>
    <w:p w14:paraId="58B0C170" w14:textId="77777777" w:rsidR="002C3B95" w:rsidRDefault="002C3B95">
      <w:pPr>
        <w:spacing w:after="40"/>
      </w:pPr>
    </w:p>
    <w:p w14:paraId="0FF9CD2B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2 (Trân): Tải dữ liệu &amp; Phân chia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93"/>
      </w:tblGrid>
      <w:tr w:rsidR="002C3B95" w14:paraId="321AE0F9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40982D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2: Tải &amp; Tiền xử lý dữ liệu từ 2 nguồn Hugging Face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pandas as pd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numpy as np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re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unicodedata</w:t>
            </w:r>
            <w:r>
              <w:rPr>
                <w:rFonts w:ascii="Consolas" w:hAnsi="Consolas"/>
                <w:color w:val="141414"/>
                <w:sz w:val="16"/>
              </w:rPr>
              <w:br/>
              <w:t>from sklearn.model_selection import train_test_split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print("🔄 Đang nạp dữ liệu từ Hugging Face...")</w:t>
            </w:r>
            <w:r>
              <w:rPr>
                <w:rFonts w:ascii="Consolas" w:hAnsi="Consolas"/>
                <w:color w:val="141414"/>
                <w:sz w:val="16"/>
              </w:rPr>
              <w:br/>
              <w:t>URL_1 = "https://huggingface.co/datasets/trannguyenthaituan/vietnamese_sms_dataset/raw/main/full_dataset.csv"</w:t>
            </w:r>
            <w:r>
              <w:rPr>
                <w:rFonts w:ascii="Consolas" w:hAnsi="Consolas"/>
                <w:color w:val="141414"/>
                <w:sz w:val="16"/>
              </w:rPr>
              <w:br/>
              <w:t>URL_2 = "https://huggingface.co/datasets/trannguyenthaituan/vietnamese_sms_phishing_sample/raw/main/sample_300.csv"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lastRenderedPageBreak/>
              <w:t>df1 = pd.read_csv(URL_1)[['message', 'label']].dropna()</w:t>
            </w:r>
            <w:r>
              <w:rPr>
                <w:rFonts w:ascii="Consolas" w:hAnsi="Consolas"/>
                <w:color w:val="141414"/>
                <w:sz w:val="16"/>
              </w:rPr>
              <w:br/>
              <w:t>df2 = pd.read_csv(URL_2)</w:t>
            </w:r>
            <w:r>
              <w:rPr>
                <w:rFonts w:ascii="Consolas" w:hAnsi="Consolas"/>
                <w:color w:val="141414"/>
                <w:sz w:val="16"/>
              </w:rPr>
              <w:br/>
              <w:t>if 'text' in df2.columns: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df2['message'] = df2['text']</w:t>
            </w:r>
            <w:r>
              <w:rPr>
                <w:rFonts w:ascii="Consolas" w:hAnsi="Consolas"/>
                <w:color w:val="141414"/>
                <w:sz w:val="16"/>
              </w:rPr>
              <w:br/>
              <w:t>df2['label'] = 1</w:t>
            </w:r>
            <w:r>
              <w:rPr>
                <w:rFonts w:ascii="Consolas" w:hAnsi="Consolas"/>
                <w:color w:val="141414"/>
                <w:sz w:val="16"/>
              </w:rPr>
              <w:br/>
              <w:t>df2 = df2[['message', 'label']].dropna()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df_merged = pd.concat([df1, df2], ignore_index=True)</w:t>
            </w:r>
            <w:r>
              <w:rPr>
                <w:rFonts w:ascii="Consolas" w:hAnsi="Consolas"/>
                <w:color w:val="141414"/>
                <w:sz w:val="16"/>
              </w:rPr>
              <w:br/>
              <w:t>df_merged = df_merged.drop_duplicates(subset=['message']).reset_index(drop=True)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def clean_vietnamese_text(text):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if not isinstance(text, str):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return ""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text = unicodedata.normalize("NFC", text)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text = re.sub(r'[​‌‍﻿]', '', text)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return re.sub(r'\s+', ' ', text).strip()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df_merged['cleaned_message'] = df_merged['message'].apply(clean_vietnamese_text)</w:t>
            </w:r>
            <w:r>
              <w:rPr>
                <w:rFonts w:ascii="Consolas" w:hAnsi="Consolas"/>
                <w:color w:val="141414"/>
                <w:sz w:val="16"/>
              </w:rPr>
              <w:br/>
              <w:t>df_merged = df_merged[df_merged['cleaned_message'].str.len() &gt; 3].reset_index(drop=True)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train_df, temp_df = train_test_split(df_merged, test_size=0.20, random_state=42, stratify=df_merged['label'])</w:t>
            </w:r>
            <w:r>
              <w:rPr>
                <w:rFonts w:ascii="Consolas" w:hAnsi="Consolas"/>
                <w:color w:val="141414"/>
                <w:sz w:val="16"/>
              </w:rPr>
              <w:br/>
              <w:t>val_df, test_df = train_test_split(temp_df, test_size=0.50, random_state=42, stratify=temp_df['label'])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print(f"📊 Train: {len(train_df)} | Val: {len(val_df)} | Test: {len(test_df)}")</w:t>
            </w:r>
          </w:p>
        </w:tc>
      </w:tr>
    </w:tbl>
    <w:p w14:paraId="4C357637" w14:textId="77777777" w:rsidR="002C3B95" w:rsidRDefault="002C3B95">
      <w:pPr>
        <w:spacing w:after="40"/>
      </w:pPr>
    </w:p>
    <w:p w14:paraId="3A04F9F1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3 (Trân): Tokenizer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400458BE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F563D8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3: Tokenizer PhoBERT-base-v2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torch</w:t>
            </w:r>
            <w:r>
              <w:rPr>
                <w:rFonts w:ascii="Consolas" w:hAnsi="Consolas"/>
                <w:color w:val="141414"/>
                <w:sz w:val="16"/>
              </w:rPr>
              <w:br/>
              <w:t>from transformers import AutoTokenizer</w:t>
            </w:r>
            <w:r>
              <w:rPr>
                <w:rFonts w:ascii="Consolas" w:hAnsi="Consolas"/>
                <w:color w:val="141414"/>
                <w:sz w:val="16"/>
              </w:rPr>
              <w:br/>
              <w:t>from datasets import Dataset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MODEL_NAME = "vinai/phobert-base-v2"</w:t>
            </w:r>
            <w:r>
              <w:rPr>
                <w:rFonts w:ascii="Consolas" w:hAnsi="Consolas"/>
                <w:color w:val="141414"/>
                <w:sz w:val="16"/>
              </w:rPr>
              <w:br/>
              <w:t>tokenizer = AutoTokenizer.from_pretrained(MODEL_NAME)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def tokenize_fn(examples):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return tokenizer(examples["cleaned_message"], padding="max_length", truncation=True, max_length=128)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train_tokenized = Dataset.from_pandas(train_df[['cleaned_message', 'label']]).map(tokenize_fn, batched=True)</w:t>
            </w:r>
            <w:r>
              <w:rPr>
                <w:rFonts w:ascii="Consolas" w:hAnsi="Consolas"/>
                <w:color w:val="141414"/>
                <w:sz w:val="16"/>
              </w:rPr>
              <w:br/>
              <w:t>val_tokenized = Dataset.from_pandas(val_df[['cleaned_message', 'label']]).map(tokenize_fn, batched=True)</w:t>
            </w:r>
            <w:r>
              <w:rPr>
                <w:rFonts w:ascii="Consolas" w:hAnsi="Consolas"/>
                <w:color w:val="141414"/>
                <w:sz w:val="16"/>
              </w:rPr>
              <w:br/>
              <w:t>test_tokenized = Dataset.from_pandas(test_df[['cleaned_message', 'label']]).map(tokenize_fn, batched=True)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print("✅ Tokenize PhoBERT-base-v2 hoàn tất!")</w:t>
            </w:r>
          </w:p>
        </w:tc>
      </w:tr>
    </w:tbl>
    <w:p w14:paraId="01CD53DC" w14:textId="77777777" w:rsidR="002C3B95" w:rsidRDefault="002C3B95">
      <w:pPr>
        <w:spacing w:after="40"/>
      </w:pPr>
    </w:p>
    <w:p w14:paraId="3D16C270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4 (Trân): Nạp Model &amp; Loss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5D990940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2E2047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4: Custom WeightedBCETrainer &amp; Model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torch.nn as nn</w:t>
            </w:r>
            <w:r>
              <w:rPr>
                <w:rFonts w:ascii="Consolas" w:hAnsi="Consolas"/>
                <w:color w:val="141414"/>
                <w:sz w:val="16"/>
              </w:rPr>
              <w:br/>
              <w:t>from transformers import AutoModelForSequenceClassification, Trainer</w:t>
            </w:r>
            <w:r>
              <w:rPr>
                <w:rFonts w:ascii="Consolas" w:hAnsi="Consolas"/>
                <w:color w:val="141414"/>
                <w:sz w:val="16"/>
              </w:rPr>
              <w:br/>
              <w:t>from sklearn.metrics import accuracy_score, precision_recall_fscore_support, roc_auc_score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class WeightedBCETrainer(Trainer):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def __init__(self, pos_weight_val=5.0, *args, **kwargs):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super().__init__(*args, **kwargs)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self.pos_weight = torch.tensor([pos_weight_val]).cuda()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self.loss_fn = nn.BCEWithLogitsLoss(pos_weight=self.pos_weight)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def compute_loss(self, model, inputs, return_outputs=False, **kwargs):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labels = inputs.get("labels").float()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outputs = model(**inputs)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logits = outputs.get("logits").squeeze(-1)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loss = self.loss_fn(logits, labels)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return (loss, outputs) if return_outputs else loss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def compute_metrics(eval_pred):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logits, labels = eval_pred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probs = 1 / (1 + np.exp(-logits.squeeze(-1)))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preds = (probs &gt;= 0.5).astype(int)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p, r, f1, _ = precision_recall_fscore_support(labels, preds, average="binary")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lastRenderedPageBreak/>
              <w:t xml:space="preserve">    return {"accuracy": accuracy_score(labels, preds), "precision": p, "recall_scam": r, "f1": f1, "roc_auc": roc_auc_score(labels, probs)}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model = AutoModelForSequenceClassification.from_pretrained(MODEL_NAME, num_labels=1)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print("✅ Nạp Model PhoBERT-base-v2 thành công!")</w:t>
            </w:r>
          </w:p>
        </w:tc>
      </w:tr>
    </w:tbl>
    <w:p w14:paraId="5304C4B3" w14:textId="77777777" w:rsidR="002C3B95" w:rsidRDefault="002C3B95">
      <w:pPr>
        <w:spacing w:after="40"/>
      </w:pPr>
    </w:p>
    <w:p w14:paraId="78FAE8CE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5 (Trân): Huấn luyện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4F9CD997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C2289C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5: Huấn luyện</w:t>
            </w:r>
            <w:r>
              <w:rPr>
                <w:rFonts w:ascii="Consolas" w:hAnsi="Consolas"/>
                <w:color w:val="141414"/>
                <w:sz w:val="16"/>
              </w:rPr>
              <w:br/>
              <w:t>from transformers import TrainingArguments</w:t>
            </w:r>
            <w:r>
              <w:rPr>
                <w:rFonts w:ascii="Consolas" w:hAnsi="Consolas"/>
                <w:color w:val="141414"/>
                <w:sz w:val="16"/>
              </w:rPr>
              <w:br/>
              <w:t>eval_key = "eval_strategy" if hasattr(TrainingArguments, "eval_strategy") else "evaluation_strategy"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args_dict = {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"output_dir": "./phobert_base_checkpoints",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eval_key: "epoch",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"save_strategy": "epoch",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"learning_rate": 2e-5,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"per_device_train_batch_size": 32,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"per_device_eval_batch_size": 64,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"num_train_epochs": 4,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"weight_decay": 0.01,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"warmup_steps": 50,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"fp16": True,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"load_best_model_at_end": True,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"metric_for_best_model": "recall_scam",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"greater_is_better": True,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"logging_steps": 20,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"report_to": "none"</w:t>
            </w:r>
            <w:r>
              <w:rPr>
                <w:rFonts w:ascii="Consolas" w:hAnsi="Consolas"/>
                <w:color w:val="141414"/>
                <w:sz w:val="16"/>
              </w:rPr>
              <w:br/>
              <w:t>}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trainer = WeightedBCETrainer(pos_weight_val=5.0, model=model, args=TrainingArguments(**args_dict), train_dataset=train_tokenized, eval_dataset=val_tokenized, compute_metrics=compute_metrics)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print("🚀 Đang huấn luyện PhoBERT-base-v2...")</w:t>
            </w:r>
            <w:r>
              <w:rPr>
                <w:rFonts w:ascii="Consolas" w:hAnsi="Consolas"/>
                <w:color w:val="141414"/>
                <w:sz w:val="16"/>
              </w:rPr>
              <w:br/>
              <w:t>trainer.train()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print("🎉 Huấn luyện thành công!")</w:t>
            </w:r>
          </w:p>
        </w:tc>
      </w:tr>
    </w:tbl>
    <w:p w14:paraId="4F54456E" w14:textId="77777777" w:rsidR="002C3B95" w:rsidRDefault="002C3B95">
      <w:pPr>
        <w:spacing w:after="40"/>
      </w:pPr>
    </w:p>
    <w:p w14:paraId="6EF8630D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6 (Trân): Hiệu chuẩn T*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04F4EE4D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FCDE9C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6: Temperature Scaling T*</w:t>
            </w:r>
            <w:r>
              <w:rPr>
                <w:rFonts w:ascii="Consolas" w:hAnsi="Consolas"/>
                <w:color w:val="141414"/>
                <w:sz w:val="16"/>
              </w:rPr>
              <w:br/>
              <w:t>from scipy.optimize import minimize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torch.nn.functional as F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val_preds = trainer.predict(val_tokenized)</w:t>
            </w:r>
            <w:r>
              <w:rPr>
                <w:rFonts w:ascii="Consolas" w:hAnsi="Consolas"/>
                <w:color w:val="141414"/>
                <w:sz w:val="16"/>
              </w:rPr>
              <w:br/>
              <w:t>val_logits = torch.tensor(val_preds.predictions.squeeze(-1))</w:t>
            </w:r>
            <w:r>
              <w:rPr>
                <w:rFonts w:ascii="Consolas" w:hAnsi="Consolas"/>
                <w:color w:val="141414"/>
                <w:sz w:val="16"/>
              </w:rPr>
              <w:br/>
              <w:t>val_labels = torch.tensor(val_preds.label_ids).float()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def nll(T_val):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return F.binary_cross_entropy_with_logits(val_logits / T_val[0], val_labels).item()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res = minimize(nll, x0=[1.0], bounds=[(0.05, 5.0)], method='L-BFGS-B')</w:t>
            </w:r>
            <w:r>
              <w:rPr>
                <w:rFonts w:ascii="Consolas" w:hAnsi="Consolas"/>
                <w:color w:val="141414"/>
                <w:sz w:val="16"/>
              </w:rPr>
              <w:br/>
              <w:t>optimal_T = float(res.x[0])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print(f"✅ Hằng số nhiệt độ T* = {optimal_T:.4f}")</w:t>
            </w:r>
          </w:p>
        </w:tc>
      </w:tr>
    </w:tbl>
    <w:p w14:paraId="4366BB77" w14:textId="77777777" w:rsidR="002C3B95" w:rsidRDefault="002C3B95">
      <w:pPr>
        <w:spacing w:after="40"/>
      </w:pPr>
    </w:p>
    <w:p w14:paraId="5732A69C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7 (Trân): Đánh giá tập Test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100F1A8C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2E9B78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7: Đánh giá trên tập Test</w:t>
            </w:r>
            <w:r>
              <w:rPr>
                <w:rFonts w:ascii="Consolas" w:hAnsi="Consolas"/>
                <w:color w:val="141414"/>
                <w:sz w:val="16"/>
              </w:rPr>
              <w:br/>
              <w:t>test_preds = trainer.predict(test_tokenized)</w:t>
            </w:r>
            <w:r>
              <w:rPr>
                <w:rFonts w:ascii="Consolas" w:hAnsi="Consolas"/>
                <w:color w:val="141414"/>
                <w:sz w:val="16"/>
              </w:rPr>
              <w:br/>
              <w:t>test_logits = test_preds.predictions.squeeze(-1)</w:t>
            </w:r>
            <w:r>
              <w:rPr>
                <w:rFonts w:ascii="Consolas" w:hAnsi="Consolas"/>
                <w:color w:val="141414"/>
                <w:sz w:val="16"/>
              </w:rPr>
              <w:br/>
              <w:t>test_labels = test_preds.label_ids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calib_probs = 1 / (1 + np.exp(-test_logits / optimal_T))</w:t>
            </w:r>
            <w:r>
              <w:rPr>
                <w:rFonts w:ascii="Consolas" w:hAnsi="Consolas"/>
                <w:color w:val="141414"/>
                <w:sz w:val="16"/>
              </w:rPr>
              <w:br/>
              <w:t>final_preds = (calib_probs &gt;= 0.5).astype(int)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p, r, f1, _ = precision_recall_fscore_support(test_labels, final_preds, average="binary")</w:t>
            </w:r>
            <w:r>
              <w:rPr>
                <w:rFonts w:ascii="Consolas" w:hAnsi="Consolas"/>
                <w:color w:val="141414"/>
                <w:sz w:val="16"/>
              </w:rPr>
              <w:br/>
              <w:t>acc = accuracy_score(test_labels, final_preds)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print("="*60)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print("📊 KẾT QUẢ ĐÁNH GIÁ PHOBERT-BASE-V2 TRÊN TẬP TEST:")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lastRenderedPageBreak/>
              <w:t>print(f" - Accuracy:  {acc*100:.2f}%")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print(f" - Precision: {p*100:.2f}%")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print(f" - Recall:    {r*100:.2f}%")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print(f" - F1-Score:  {f1*100:.2f}%")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print("="*60)</w:t>
            </w:r>
          </w:p>
        </w:tc>
      </w:tr>
    </w:tbl>
    <w:p w14:paraId="2E7A1912" w14:textId="77777777" w:rsidR="002C3B95" w:rsidRDefault="002C3B95">
      <w:pPr>
        <w:spacing w:after="40"/>
      </w:pPr>
    </w:p>
    <w:p w14:paraId="1D208176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8 (Trân): Xuất kết quả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16CAA99D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134F02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8: Xuất báo cáo &amp; Lưu Checkpoint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json</w:t>
            </w:r>
            <w:r>
              <w:rPr>
                <w:rFonts w:ascii="Consolas" w:hAnsi="Consolas"/>
                <w:color w:val="141414"/>
                <w:sz w:val="16"/>
              </w:rPr>
              <w:br/>
              <w:t>report = {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"model": "vinai/phobert-base-v2",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"member": "Hoàng Trần (Trân)",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"optimal_T": round(optimal_T, 4),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"accuracy": round(acc, 4),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"precision": round(p, 4),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"recall_scam": round(r, 4),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"f1_score": round(f1, 4)</w:t>
            </w:r>
            <w:r>
              <w:rPr>
                <w:rFonts w:ascii="Consolas" w:hAnsi="Consolas"/>
                <w:color w:val="141414"/>
                <w:sz w:val="16"/>
              </w:rPr>
              <w:br/>
              <w:t>}</w:t>
            </w:r>
            <w:r>
              <w:rPr>
                <w:rFonts w:ascii="Consolas" w:hAnsi="Consolas"/>
                <w:color w:val="141414"/>
                <w:sz w:val="16"/>
              </w:rPr>
              <w:br/>
              <w:t>with open("phobert_base_v2_results.json", "w", encoding="utf-8") as f: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json.dump(report, f, indent=4)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print("🎉 ĐÃ HOÀN TẤT! Trân hãy copy 4 chỉ số ở Cell 7 gửi lại cho Hiếu nhé!")</w:t>
            </w:r>
          </w:p>
        </w:tc>
      </w:tr>
    </w:tbl>
    <w:p w14:paraId="77D9B41E" w14:textId="77777777" w:rsidR="002C3B95" w:rsidRDefault="002C3B95">
      <w:pPr>
        <w:spacing w:after="40"/>
      </w:pPr>
    </w:p>
    <w:p w14:paraId="75DFC9B2" w14:textId="0B4BD81D" w:rsidR="002C3B95" w:rsidRDefault="00000000">
      <w:pPr>
        <w:keepNext/>
        <w:spacing w:before="240" w:after="60"/>
      </w:pPr>
      <w:r>
        <w:rPr>
          <w:rFonts w:ascii="Arial" w:hAnsi="Arial"/>
          <w:b/>
          <w:color w:val="1A5276"/>
          <w:sz w:val="24"/>
        </w:rPr>
        <w:t xml:space="preserve">2. </w:t>
      </w:r>
      <w:r w:rsidR="000E5410">
        <w:rPr>
          <w:rFonts w:ascii="Arial" w:hAnsi="Arial"/>
          <w:b/>
          <w:color w:val="1A5276"/>
          <w:sz w:val="24"/>
        </w:rPr>
        <w:t xml:space="preserve">E </w:t>
      </w:r>
      <w:r>
        <w:rPr>
          <w:rFonts w:ascii="Arial" w:hAnsi="Arial"/>
          <w:b/>
          <w:color w:val="1A5276"/>
          <w:sz w:val="24"/>
        </w:rPr>
        <w:t xml:space="preserve">PHÚC — </w:t>
      </w:r>
      <w:proofErr w:type="spellStart"/>
      <w:r>
        <w:rPr>
          <w:rFonts w:ascii="Arial" w:hAnsi="Arial"/>
          <w:b/>
          <w:color w:val="1A5276"/>
          <w:sz w:val="24"/>
        </w:rPr>
        <w:t>Huấn</w:t>
      </w:r>
      <w:proofErr w:type="spellEnd"/>
      <w:r>
        <w:rPr>
          <w:rFonts w:ascii="Arial" w:hAnsi="Arial"/>
          <w:b/>
          <w:color w:val="1A5276"/>
          <w:sz w:val="24"/>
        </w:rPr>
        <w:t xml:space="preserve"> </w:t>
      </w:r>
      <w:proofErr w:type="spellStart"/>
      <w:r>
        <w:rPr>
          <w:rFonts w:ascii="Arial" w:hAnsi="Arial"/>
          <w:b/>
          <w:color w:val="1A5276"/>
          <w:sz w:val="24"/>
        </w:rPr>
        <w:t>luyện</w:t>
      </w:r>
      <w:proofErr w:type="spellEnd"/>
      <w:r>
        <w:rPr>
          <w:rFonts w:ascii="Arial" w:hAnsi="Arial"/>
          <w:b/>
          <w:color w:val="1A5276"/>
          <w:sz w:val="24"/>
        </w:rPr>
        <w:t xml:space="preserve"> FPT ViBERT (FPTAI/vibert-base-cased)</w:t>
      </w:r>
    </w:p>
    <w:p w14:paraId="2549B9F6" w14:textId="77777777" w:rsidR="002C3B95" w:rsidRDefault="00000000">
      <w:pPr>
        <w:spacing w:after="60"/>
      </w:pPr>
      <w:r>
        <w:rPr>
          <w:rFonts w:ascii="Arial" w:hAnsi="Arial"/>
          <w:color w:val="1E1E1E"/>
          <w:sz w:val="19"/>
        </w:rPr>
        <w:t>Phúc mở Kaggle Notebook mới, copy lần lượt 8 Cells dưới đây vào và chạy từ trên xuống dưới:</w:t>
      </w:r>
    </w:p>
    <w:p w14:paraId="186FD56E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1 (Phúc): Cài đặt thư viện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780564B9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5BA63E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1: Cài đặt thư viện</w:t>
            </w:r>
            <w:r>
              <w:rPr>
                <w:rFonts w:ascii="Consolas" w:hAnsi="Consolas"/>
                <w:color w:val="141414"/>
                <w:sz w:val="16"/>
              </w:rPr>
              <w:br/>
              <w:t>!pip install -q -U accelerate transformers datasets peft sentencepiece protobuf onnx onnxruntime-gpu scipy scikit-learn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print("✅ Cài đặt thư viện thành công! Hãy bấm Session -&gt; Restart Session.")</w:t>
            </w:r>
          </w:p>
        </w:tc>
      </w:tr>
    </w:tbl>
    <w:p w14:paraId="01F60300" w14:textId="77777777" w:rsidR="002C3B95" w:rsidRDefault="002C3B95">
      <w:pPr>
        <w:spacing w:after="40"/>
      </w:pPr>
    </w:p>
    <w:p w14:paraId="55DDB8CB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2 (Phúc): Tải dữ liệu &amp; Phân chia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93"/>
      </w:tblGrid>
      <w:tr w:rsidR="002C3B95" w14:paraId="49911178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071A84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2: Nạp dữ liệu chuẩn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pandas as pd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numpy as np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re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unicodedata</w:t>
            </w:r>
            <w:r>
              <w:rPr>
                <w:rFonts w:ascii="Consolas" w:hAnsi="Consolas"/>
                <w:color w:val="141414"/>
                <w:sz w:val="16"/>
              </w:rPr>
              <w:br/>
              <w:t>from sklearn.model_selection import train_test_split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print("🔄 Đang nạp dữ liệu từ Hugging Face...")</w:t>
            </w:r>
            <w:r>
              <w:rPr>
                <w:rFonts w:ascii="Consolas" w:hAnsi="Consolas"/>
                <w:color w:val="141414"/>
                <w:sz w:val="16"/>
              </w:rPr>
              <w:br/>
              <w:t>URL_1 = "https://huggingface.co/datasets/trannguyenthaituan/vietnamese_sms_dataset/raw/main/full_dataset.csv"</w:t>
            </w:r>
            <w:r>
              <w:rPr>
                <w:rFonts w:ascii="Consolas" w:hAnsi="Consolas"/>
                <w:color w:val="141414"/>
                <w:sz w:val="16"/>
              </w:rPr>
              <w:br/>
              <w:t>URL_2 = "https://huggingface.co/datasets/trannguyenthaituan/vietnamese_sms_phishing_sample/raw/main/sample_300.csv"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df1 = pd.read_csv(URL_1)[['message', 'label']].dropna()</w:t>
            </w:r>
            <w:r>
              <w:rPr>
                <w:rFonts w:ascii="Consolas" w:hAnsi="Consolas"/>
                <w:color w:val="141414"/>
                <w:sz w:val="16"/>
              </w:rPr>
              <w:br/>
              <w:t>df2 = pd.read_csv(URL_2)</w:t>
            </w:r>
            <w:r>
              <w:rPr>
                <w:rFonts w:ascii="Consolas" w:hAnsi="Consolas"/>
                <w:color w:val="141414"/>
                <w:sz w:val="16"/>
              </w:rPr>
              <w:br/>
              <w:t>if 'text' in df2.columns: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df2['message'] = df2['text']</w:t>
            </w:r>
            <w:r>
              <w:rPr>
                <w:rFonts w:ascii="Consolas" w:hAnsi="Consolas"/>
                <w:color w:val="141414"/>
                <w:sz w:val="16"/>
              </w:rPr>
              <w:br/>
              <w:t>df2['label'] = 1</w:t>
            </w:r>
            <w:r>
              <w:rPr>
                <w:rFonts w:ascii="Consolas" w:hAnsi="Consolas"/>
                <w:color w:val="141414"/>
                <w:sz w:val="16"/>
              </w:rPr>
              <w:br/>
              <w:t>df2 = df2[['message', 'label']].dropna()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df_merged = pd.concat([df1, df2], ignore_index=True)</w:t>
            </w:r>
            <w:r>
              <w:rPr>
                <w:rFonts w:ascii="Consolas" w:hAnsi="Consolas"/>
                <w:color w:val="141414"/>
                <w:sz w:val="16"/>
              </w:rPr>
              <w:br/>
              <w:t>df_merged = df_merged.drop_duplicates(subset=['message']).reset_index(drop=True)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def clean_vietnamese_text(text):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if not isinstance(text, str):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return ""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text = unicodedata.normalize("NFC", text)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text = re.sub(r'[​‌‍﻿]', '', text)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return re.sub(r'\s+', ' ', text).strip()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df_merged['cleaned_message'] = df_merged['message'].apply(clean_vietnamese_text)</w:t>
            </w:r>
            <w:r>
              <w:rPr>
                <w:rFonts w:ascii="Consolas" w:hAnsi="Consolas"/>
                <w:color w:val="141414"/>
                <w:sz w:val="16"/>
              </w:rPr>
              <w:br/>
              <w:t>df_merged = df_merged[df_merged['cleaned_message'].str.len() &gt; 3].reset_index(drop=True)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lastRenderedPageBreak/>
              <w:br/>
              <w:t>train_df, temp_df = train_test_split(df_merged, test_size=0.20, random_state=42, stratify=df_merged['label'])</w:t>
            </w:r>
            <w:r>
              <w:rPr>
                <w:rFonts w:ascii="Consolas" w:hAnsi="Consolas"/>
                <w:color w:val="141414"/>
                <w:sz w:val="16"/>
              </w:rPr>
              <w:br/>
              <w:t>val_df, test_df = train_test_split(temp_df, test_size=0.50, random_state=42, stratify=temp_df['label'])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print(f"📊 Train: {len(train_df)} | Val: {len(val_df)} | Test: {len(test_df)}")</w:t>
            </w:r>
          </w:p>
        </w:tc>
      </w:tr>
    </w:tbl>
    <w:p w14:paraId="5D58086D" w14:textId="77777777" w:rsidR="002C3B95" w:rsidRDefault="002C3B95">
      <w:pPr>
        <w:spacing w:after="40"/>
      </w:pPr>
    </w:p>
    <w:p w14:paraId="154823A7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3 (Phúc): Tokenizer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28220FFE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8C8048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3: Tokenizer FPT ViBERT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torch</w:t>
            </w:r>
            <w:r>
              <w:rPr>
                <w:rFonts w:ascii="Consolas" w:hAnsi="Consolas"/>
                <w:color w:val="141414"/>
                <w:sz w:val="16"/>
              </w:rPr>
              <w:br/>
              <w:t>from transformers import AutoTokenizer</w:t>
            </w:r>
            <w:r>
              <w:rPr>
                <w:rFonts w:ascii="Consolas" w:hAnsi="Consolas"/>
                <w:color w:val="141414"/>
                <w:sz w:val="16"/>
              </w:rPr>
              <w:br/>
              <w:t>from datasets import Dataset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MODEL_NAME = "FPTAI/vibert-base-cased"</w:t>
            </w:r>
            <w:r>
              <w:rPr>
                <w:rFonts w:ascii="Consolas" w:hAnsi="Consolas"/>
                <w:color w:val="141414"/>
                <w:sz w:val="16"/>
              </w:rPr>
              <w:br/>
              <w:t>tokenizer = AutoTokenizer.from_pretrained(MODEL_NAME)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def tokenize_fn(examples):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return tokenizer(examples["cleaned_message"], padding="max_length", truncation=True, max_length=128)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train_tokenized = Dataset.from_pandas(train_df[['cleaned_message', 'label']]).map(tokenize_fn, batched=True)</w:t>
            </w:r>
            <w:r>
              <w:rPr>
                <w:rFonts w:ascii="Consolas" w:hAnsi="Consolas"/>
                <w:color w:val="141414"/>
                <w:sz w:val="16"/>
              </w:rPr>
              <w:br/>
              <w:t>val_tokenized = Dataset.from_pandas(val_df[['cleaned_message', 'label']]).map(tokenize_fn, batched=True)</w:t>
            </w:r>
            <w:r>
              <w:rPr>
                <w:rFonts w:ascii="Consolas" w:hAnsi="Consolas"/>
                <w:color w:val="141414"/>
                <w:sz w:val="16"/>
              </w:rPr>
              <w:br/>
              <w:t>test_tokenized = Dataset.from_pandas(test_df[['cleaned_message', 'label']]).map(tokenize_fn, batched=True)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print("✅ Tokenize FPT ViBERT hoàn tất!")</w:t>
            </w:r>
          </w:p>
        </w:tc>
      </w:tr>
    </w:tbl>
    <w:p w14:paraId="3DCC41D7" w14:textId="77777777" w:rsidR="002C3B95" w:rsidRDefault="002C3B95">
      <w:pPr>
        <w:spacing w:after="40"/>
      </w:pPr>
    </w:p>
    <w:p w14:paraId="6006A248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4 (Phúc): Nạp Model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1E4EAB5D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8C8170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4: Custom Trainer &amp; Model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torch.nn as nn</w:t>
            </w:r>
            <w:r>
              <w:rPr>
                <w:rFonts w:ascii="Consolas" w:hAnsi="Consolas"/>
                <w:color w:val="141414"/>
                <w:sz w:val="16"/>
              </w:rPr>
              <w:br/>
              <w:t>from transformers import AutoModelForSequenceClassification, Trainer</w:t>
            </w:r>
            <w:r>
              <w:rPr>
                <w:rFonts w:ascii="Consolas" w:hAnsi="Consolas"/>
                <w:color w:val="141414"/>
                <w:sz w:val="16"/>
              </w:rPr>
              <w:br/>
              <w:t>from sklearn.metrics import accuracy_score, precision_recall_fscore_support, roc_auc_score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class WeightedBCETrainer(Trainer):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def __init__(self, pos_weight_val=5.0, *args, **kwargs):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super().__init__(*args, **kwargs)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self.pos_weight = torch.tensor([pos_weight_val]).cuda()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self.loss_fn = nn.BCEWithLogitsLoss(pos_weight=self.pos_weight)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def compute_loss(self, model, inputs, return_outputs=False, **kwargs):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labels = inputs.get("labels").float()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outputs = model(**inputs)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logits = outputs.get("logits").squeeze(-1)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loss = self.loss_fn(logits, labels)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return (loss, outputs) if return_outputs else loss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def compute_metrics(eval_pred):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logits, labels = eval_pred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probs = 1 / (1 + np.exp(-logits.squeeze(-1)))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preds = (probs &gt;= 0.5).astype(int)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p, r, f1, _ = precision_recall_fscore_support(labels, preds, average="binary")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return {"accuracy": accuracy_score(labels, preds), "precision": p, "recall_scam": r, "f1": f1, "roc_auc": roc_auc_score(labels, probs)}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model = AutoModelForSequenceClassification.from_pretrained(MODEL_NAME, num_labels=1)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print("✅ Nạp Model FPT ViBERT thành công!")</w:t>
            </w:r>
          </w:p>
        </w:tc>
      </w:tr>
    </w:tbl>
    <w:p w14:paraId="4B10C40F" w14:textId="77777777" w:rsidR="002C3B95" w:rsidRDefault="002C3B95">
      <w:pPr>
        <w:spacing w:after="40"/>
      </w:pPr>
    </w:p>
    <w:p w14:paraId="5D3E52E8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5 (Phúc): Huấn luyện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75A5E3C6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FF77DB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5: Huấn luyện</w:t>
            </w:r>
            <w:r>
              <w:rPr>
                <w:rFonts w:ascii="Consolas" w:hAnsi="Consolas"/>
                <w:color w:val="141414"/>
                <w:sz w:val="16"/>
              </w:rPr>
              <w:br/>
              <w:t>from transformers import TrainingArguments</w:t>
            </w:r>
            <w:r>
              <w:rPr>
                <w:rFonts w:ascii="Consolas" w:hAnsi="Consolas"/>
                <w:color w:val="141414"/>
                <w:sz w:val="16"/>
              </w:rPr>
              <w:br/>
              <w:t>eval_key = "eval_strategy" if hasattr(TrainingArguments, "eval_strategy") else "evaluation_strategy"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args_dict = {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"output_dir": "./vibert_checkpoints",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eval_key: "epoch",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"save_strategy": "epoch",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"learning_rate": 2e-5,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lastRenderedPageBreak/>
              <w:t xml:space="preserve">    "per_device_train_batch_size": 32,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"per_device_eval_batch_size": 64,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"num_train_epochs": 4,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"weight_decay": 0.01,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"warmup_steps": 50,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"fp16": True,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"load_best_model_at_end": True,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"metric_for_best_model": "recall_scam",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"greater_is_better": True,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"logging_steps": 20,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"report_to": "none"</w:t>
            </w:r>
            <w:r>
              <w:rPr>
                <w:rFonts w:ascii="Consolas" w:hAnsi="Consolas"/>
                <w:color w:val="141414"/>
                <w:sz w:val="16"/>
              </w:rPr>
              <w:br/>
              <w:t>}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trainer = WeightedBCETrainer(pos_weight_val=5.0, model=model, args=TrainingArguments(**args_dict), train_dataset=train_tokenized, eval_dataset=val_tokenized, compute_metrics=compute_metrics)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print("🚀 Đang huấn luyện FPT ViBERT...")</w:t>
            </w:r>
            <w:r>
              <w:rPr>
                <w:rFonts w:ascii="Consolas" w:hAnsi="Consolas"/>
                <w:color w:val="141414"/>
                <w:sz w:val="16"/>
              </w:rPr>
              <w:br/>
              <w:t>trainer.train()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print("🎉 Huấn luyện thành công!")</w:t>
            </w:r>
          </w:p>
        </w:tc>
      </w:tr>
    </w:tbl>
    <w:p w14:paraId="78200D40" w14:textId="77777777" w:rsidR="002C3B95" w:rsidRDefault="002C3B95">
      <w:pPr>
        <w:spacing w:after="40"/>
      </w:pPr>
    </w:p>
    <w:p w14:paraId="00A946DE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6 (Phúc): Hiệu chuẩn T*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028449D3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105470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6: Temperature Scaling T*</w:t>
            </w:r>
            <w:r>
              <w:rPr>
                <w:rFonts w:ascii="Consolas" w:hAnsi="Consolas"/>
                <w:color w:val="141414"/>
                <w:sz w:val="16"/>
              </w:rPr>
              <w:br/>
              <w:t>from scipy.optimize import minimize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torch.nn.functional as F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val_preds = trainer.predict(val_tokenized)</w:t>
            </w:r>
            <w:r>
              <w:rPr>
                <w:rFonts w:ascii="Consolas" w:hAnsi="Consolas"/>
                <w:color w:val="141414"/>
                <w:sz w:val="16"/>
              </w:rPr>
              <w:br/>
              <w:t>val_logits = torch.tensor(val_preds.predictions.squeeze(-1))</w:t>
            </w:r>
            <w:r>
              <w:rPr>
                <w:rFonts w:ascii="Consolas" w:hAnsi="Consolas"/>
                <w:color w:val="141414"/>
                <w:sz w:val="16"/>
              </w:rPr>
              <w:br/>
              <w:t>val_labels = torch.tensor(val_preds.label_ids).float()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def nll(T_val):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return F.binary_cross_entropy_with_logits(val_logits / T_val[0], val_labels).item()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res = minimize(nll, x0=[1.0], bounds=[(0.05, 5.0)], method='L-BFGS-B')</w:t>
            </w:r>
            <w:r>
              <w:rPr>
                <w:rFonts w:ascii="Consolas" w:hAnsi="Consolas"/>
                <w:color w:val="141414"/>
                <w:sz w:val="16"/>
              </w:rPr>
              <w:br/>
              <w:t>optimal_T = float(res.x[0])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print(f"✅ Hằng số nhiệt độ T* = {optimal_T:.4f}")</w:t>
            </w:r>
          </w:p>
        </w:tc>
      </w:tr>
    </w:tbl>
    <w:p w14:paraId="2810C958" w14:textId="77777777" w:rsidR="002C3B95" w:rsidRDefault="002C3B95">
      <w:pPr>
        <w:spacing w:after="40"/>
      </w:pPr>
    </w:p>
    <w:p w14:paraId="2708F676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7 (Phúc): Đánh giá tập Test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475F0A3C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E3CDE8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7: Đánh giá trên tập Test</w:t>
            </w:r>
            <w:r>
              <w:rPr>
                <w:rFonts w:ascii="Consolas" w:hAnsi="Consolas"/>
                <w:color w:val="141414"/>
                <w:sz w:val="16"/>
              </w:rPr>
              <w:br/>
              <w:t>test_preds = trainer.predict(test_tokenized)</w:t>
            </w:r>
            <w:r>
              <w:rPr>
                <w:rFonts w:ascii="Consolas" w:hAnsi="Consolas"/>
                <w:color w:val="141414"/>
                <w:sz w:val="16"/>
              </w:rPr>
              <w:br/>
              <w:t>test_logits = test_preds.predictions.squeeze(-1)</w:t>
            </w:r>
            <w:r>
              <w:rPr>
                <w:rFonts w:ascii="Consolas" w:hAnsi="Consolas"/>
                <w:color w:val="141414"/>
                <w:sz w:val="16"/>
              </w:rPr>
              <w:br/>
              <w:t>test_labels = test_preds.label_ids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calib_probs = 1 / (1 + np.exp(-test_logits / optimal_T))</w:t>
            </w:r>
            <w:r>
              <w:rPr>
                <w:rFonts w:ascii="Consolas" w:hAnsi="Consolas"/>
                <w:color w:val="141414"/>
                <w:sz w:val="16"/>
              </w:rPr>
              <w:br/>
              <w:t>final_preds = (calib_probs &gt;= 0.5).astype(int)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p, r, f1, _ = precision_recall_fscore_support(test_labels, final_preds, average="binary")</w:t>
            </w:r>
            <w:r>
              <w:rPr>
                <w:rFonts w:ascii="Consolas" w:hAnsi="Consolas"/>
                <w:color w:val="141414"/>
                <w:sz w:val="16"/>
              </w:rPr>
              <w:br/>
              <w:t>acc = accuracy_score(test_labels, final_preds)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print("="*60)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print("📊 KẾT QUẢ ĐÁNH GIÁ FPT VIBERT TRÊN TẬP TEST:")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print(f" - Accuracy:  {acc*100:.2f}%")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print(f" - Precision: {p*100:.2f}%")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print(f" - Recall:    {r*100:.2f}%")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print(f" - F1-Score:  {f1*100:.2f}%")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print("="*60)</w:t>
            </w:r>
          </w:p>
        </w:tc>
      </w:tr>
    </w:tbl>
    <w:p w14:paraId="2418682E" w14:textId="77777777" w:rsidR="002C3B95" w:rsidRDefault="002C3B95">
      <w:pPr>
        <w:spacing w:after="40"/>
      </w:pPr>
    </w:p>
    <w:p w14:paraId="57617205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8 (Phúc): Xuất kết quả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0E92F48B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600454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8: Xuất báo cáo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json</w:t>
            </w:r>
            <w:r>
              <w:rPr>
                <w:rFonts w:ascii="Consolas" w:hAnsi="Consolas"/>
                <w:color w:val="141414"/>
                <w:sz w:val="16"/>
              </w:rPr>
              <w:br/>
              <w:t>report = {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"model": "FPTAI/vibert-base-cased",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"member": "Hải Phúc",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"optimal_T": round(optimal_T, 4),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"accuracy": round(acc, 4),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"precision": round(p, 4),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"recall_scam": round(r, 4),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lastRenderedPageBreak/>
              <w:t xml:space="preserve">    "f1_score": round(f1, 4)</w:t>
            </w:r>
            <w:r>
              <w:rPr>
                <w:rFonts w:ascii="Consolas" w:hAnsi="Consolas"/>
                <w:color w:val="141414"/>
                <w:sz w:val="16"/>
              </w:rPr>
              <w:br/>
              <w:t>}</w:t>
            </w:r>
            <w:r>
              <w:rPr>
                <w:rFonts w:ascii="Consolas" w:hAnsi="Consolas"/>
                <w:color w:val="141414"/>
                <w:sz w:val="16"/>
              </w:rPr>
              <w:br/>
              <w:t>with open("vibert_results.json", "w", encoding="utf-8") as f: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json.dump(report, f, indent=4)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print("🎉 ĐÃ HOÀN TẤT! Phúc hãy copy 4 chỉ số ở Cell 7 gửi lại cho Hiếu nhé!")</w:t>
            </w:r>
          </w:p>
        </w:tc>
      </w:tr>
    </w:tbl>
    <w:p w14:paraId="36BC2CCC" w14:textId="77777777" w:rsidR="002C3B95" w:rsidRDefault="002C3B95">
      <w:pPr>
        <w:spacing w:after="40"/>
      </w:pPr>
    </w:p>
    <w:p w14:paraId="6C0F5FB4" w14:textId="3DCE0600" w:rsidR="002C3B95" w:rsidRDefault="00000000">
      <w:pPr>
        <w:keepNext/>
        <w:spacing w:before="240" w:after="60"/>
      </w:pPr>
      <w:r>
        <w:rPr>
          <w:rFonts w:ascii="Arial" w:hAnsi="Arial"/>
          <w:b/>
          <w:color w:val="1A5276"/>
          <w:sz w:val="24"/>
        </w:rPr>
        <w:t xml:space="preserve">3. </w:t>
      </w:r>
      <w:r w:rsidR="000E5410">
        <w:rPr>
          <w:rFonts w:ascii="Arial" w:hAnsi="Arial"/>
          <w:b/>
          <w:color w:val="1A5276"/>
          <w:sz w:val="24"/>
        </w:rPr>
        <w:t xml:space="preserve">E </w:t>
      </w:r>
      <w:r>
        <w:rPr>
          <w:rFonts w:ascii="Arial" w:hAnsi="Arial"/>
          <w:b/>
          <w:color w:val="1A5276"/>
          <w:sz w:val="24"/>
        </w:rPr>
        <w:t xml:space="preserve">HUY — </w:t>
      </w:r>
      <w:proofErr w:type="spellStart"/>
      <w:r>
        <w:rPr>
          <w:rFonts w:ascii="Arial" w:hAnsi="Arial"/>
          <w:b/>
          <w:color w:val="1A5276"/>
          <w:sz w:val="24"/>
        </w:rPr>
        <w:t>Huấn</w:t>
      </w:r>
      <w:proofErr w:type="spellEnd"/>
      <w:r>
        <w:rPr>
          <w:rFonts w:ascii="Arial" w:hAnsi="Arial"/>
          <w:b/>
          <w:color w:val="1A5276"/>
          <w:sz w:val="24"/>
        </w:rPr>
        <w:t xml:space="preserve"> </w:t>
      </w:r>
      <w:proofErr w:type="spellStart"/>
      <w:r>
        <w:rPr>
          <w:rFonts w:ascii="Arial" w:hAnsi="Arial"/>
          <w:b/>
          <w:color w:val="1A5276"/>
          <w:sz w:val="24"/>
        </w:rPr>
        <w:t>luyện</w:t>
      </w:r>
      <w:proofErr w:type="spellEnd"/>
      <w:r>
        <w:rPr>
          <w:rFonts w:ascii="Arial" w:hAnsi="Arial"/>
          <w:b/>
          <w:color w:val="1A5276"/>
          <w:sz w:val="24"/>
        </w:rPr>
        <w:t xml:space="preserve"> </w:t>
      </w:r>
      <w:proofErr w:type="spellStart"/>
      <w:r>
        <w:rPr>
          <w:rFonts w:ascii="Arial" w:hAnsi="Arial"/>
          <w:b/>
          <w:color w:val="1A5276"/>
          <w:sz w:val="24"/>
        </w:rPr>
        <w:t>PhoBERT</w:t>
      </w:r>
      <w:proofErr w:type="spellEnd"/>
      <w:r>
        <w:rPr>
          <w:rFonts w:ascii="Arial" w:hAnsi="Arial"/>
          <w:b/>
          <w:color w:val="1A5276"/>
          <w:sz w:val="24"/>
        </w:rPr>
        <w:t>-large (vinai/phobert-large)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78B711B1" w14:textId="77777777">
        <w:trPr>
          <w:jc w:val="center"/>
        </w:trPr>
        <w:tc>
          <w:tcPr>
            <w:tcW w:w="9634" w:type="dxa"/>
            <w:tcBorders>
              <w:left w:val="single" w:sz="24" w:space="0" w:color="C0392B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7752D" w14:textId="77777777" w:rsidR="002C3B95" w:rsidRDefault="00000000">
            <w:pPr>
              <w:spacing w:after="40"/>
            </w:pPr>
            <w:r>
              <w:rPr>
                <w:rFonts w:ascii="Arial" w:hAnsi="Arial"/>
                <w:b/>
                <w:color w:val="0F2A4A"/>
                <w:sz w:val="18"/>
              </w:rPr>
              <w:t xml:space="preserve">📌 LƯU Ý QUAN TRỌNG CHO HUY: </w:t>
            </w:r>
            <w:r>
              <w:rPr>
                <w:rFonts w:ascii="Arial" w:hAnsi="Arial"/>
                <w:color w:val="1E1E1E"/>
                <w:sz w:val="18"/>
              </w:rPr>
              <w:t>Mô hình PhoBERT-large có kích thước 370 triệu tham số. Ở Cell 5, Huy BẮT BUỘC dùng per_device_train_batch_size=16 để tránh lỗi Out-Of-Memory GPU!</w:t>
            </w:r>
          </w:p>
        </w:tc>
      </w:tr>
    </w:tbl>
    <w:p w14:paraId="222EA50B" w14:textId="77777777" w:rsidR="002C3B95" w:rsidRDefault="002C3B95">
      <w:pPr>
        <w:spacing w:after="40"/>
      </w:pPr>
    </w:p>
    <w:p w14:paraId="727E66A4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1 (Huy): Cài đặt thư viện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5CAAE1EA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34A500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1: Cài đặt thư viện</w:t>
            </w:r>
            <w:r>
              <w:rPr>
                <w:rFonts w:ascii="Consolas" w:hAnsi="Consolas"/>
                <w:color w:val="141414"/>
                <w:sz w:val="16"/>
              </w:rPr>
              <w:br/>
              <w:t>!pip install -q -U accelerate transformers datasets peft sentencepiece protobuf onnx onnxruntime-gpu scipy scikit-learn pyvi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print("✅ Cài đặt thư viện thành công! Hãy bấm Session -&gt; Restart Session.")</w:t>
            </w:r>
          </w:p>
        </w:tc>
      </w:tr>
    </w:tbl>
    <w:p w14:paraId="22A9C406" w14:textId="77777777" w:rsidR="002C3B95" w:rsidRDefault="002C3B95">
      <w:pPr>
        <w:spacing w:after="40"/>
      </w:pPr>
    </w:p>
    <w:p w14:paraId="65D1D0E0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2 (Huy): Tải dữ liệu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93"/>
      </w:tblGrid>
      <w:tr w:rsidR="002C3B95" w14:paraId="6A8FD714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471224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2: Tải dữ liệu chuẩn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pandas as pd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numpy as np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re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unicodedata</w:t>
            </w:r>
            <w:r>
              <w:rPr>
                <w:rFonts w:ascii="Consolas" w:hAnsi="Consolas"/>
                <w:color w:val="141414"/>
                <w:sz w:val="16"/>
              </w:rPr>
              <w:br/>
              <w:t>from sklearn.model_selection import train_test_split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URL_1 = "https://huggingface.co/datasets/trannguyenthaituan/vietnamese_sms_dataset/raw/main/full_dataset.csv"</w:t>
            </w:r>
            <w:r>
              <w:rPr>
                <w:rFonts w:ascii="Consolas" w:hAnsi="Consolas"/>
                <w:color w:val="141414"/>
                <w:sz w:val="16"/>
              </w:rPr>
              <w:br/>
              <w:t>URL_2 = "https://huggingface.co/datasets/trannguyenthaituan/vietnamese_sms_phishing_sample/raw/main/sample_300.csv"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df1 = pd.read_csv(URL_1)[['message', 'label']].dropna()</w:t>
            </w:r>
            <w:r>
              <w:rPr>
                <w:rFonts w:ascii="Consolas" w:hAnsi="Consolas"/>
                <w:color w:val="141414"/>
                <w:sz w:val="16"/>
              </w:rPr>
              <w:br/>
              <w:t>df2 = pd.read_csv(URL_2)</w:t>
            </w:r>
            <w:r>
              <w:rPr>
                <w:rFonts w:ascii="Consolas" w:hAnsi="Consolas"/>
                <w:color w:val="141414"/>
                <w:sz w:val="16"/>
              </w:rPr>
              <w:br/>
              <w:t>if 'text' in df2.columns: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df2['message'] = df2['text']</w:t>
            </w:r>
            <w:r>
              <w:rPr>
                <w:rFonts w:ascii="Consolas" w:hAnsi="Consolas"/>
                <w:color w:val="141414"/>
                <w:sz w:val="16"/>
              </w:rPr>
              <w:br/>
              <w:t>df2['label'] = 1</w:t>
            </w:r>
            <w:r>
              <w:rPr>
                <w:rFonts w:ascii="Consolas" w:hAnsi="Consolas"/>
                <w:color w:val="141414"/>
                <w:sz w:val="16"/>
              </w:rPr>
              <w:br/>
              <w:t>df2 = df2[['message', 'label']].dropna()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df_merged = pd.concat([df1, df2], ignore_index=True)</w:t>
            </w:r>
            <w:r>
              <w:rPr>
                <w:rFonts w:ascii="Consolas" w:hAnsi="Consolas"/>
                <w:color w:val="141414"/>
                <w:sz w:val="16"/>
              </w:rPr>
              <w:br/>
              <w:t>df_merged = df_merged.drop_duplicates(subset=['message']).reset_index(drop=True)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def clean_vietnamese_text(text):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if not isinstance(text, str):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return ""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text = unicodedata.normalize("NFC", text)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text = re.sub(r'[​‌‍﻿]', '', text)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return re.sub(r'\s+', ' ', text).strip()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df_merged['cleaned_message'] = df_merged['message'].apply(clean_vietnamese_text)</w:t>
            </w:r>
            <w:r>
              <w:rPr>
                <w:rFonts w:ascii="Consolas" w:hAnsi="Consolas"/>
                <w:color w:val="141414"/>
                <w:sz w:val="16"/>
              </w:rPr>
              <w:br/>
              <w:t>df_merged = df_merged[df_merged['cleaned_message'].str.len() &gt; 3].reset_index(drop=True)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train_df, temp_df = train_test_split(df_merged, test_size=0.20, random_state=42, stratify=df_merged['label'])</w:t>
            </w:r>
            <w:r>
              <w:rPr>
                <w:rFonts w:ascii="Consolas" w:hAnsi="Consolas"/>
                <w:color w:val="141414"/>
                <w:sz w:val="16"/>
              </w:rPr>
              <w:br/>
              <w:t>val_df, test_df = train_test_split(temp_df, test_size=0.50, random_state=42, stratify=temp_df['label'])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print(f"📊 Train: {len(train_df)} | Val: {len(val_df)} | Test: {len(test_df)}")</w:t>
            </w:r>
          </w:p>
        </w:tc>
      </w:tr>
    </w:tbl>
    <w:p w14:paraId="2B3AF89A" w14:textId="77777777" w:rsidR="002C3B95" w:rsidRDefault="002C3B95">
      <w:pPr>
        <w:spacing w:after="40"/>
      </w:pPr>
    </w:p>
    <w:p w14:paraId="105FF9B9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3 (Huy): Tokenizer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792CE44A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FBF683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3: Tokenizer PhoBERT-large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torch</w:t>
            </w:r>
            <w:r>
              <w:rPr>
                <w:rFonts w:ascii="Consolas" w:hAnsi="Consolas"/>
                <w:color w:val="141414"/>
                <w:sz w:val="16"/>
              </w:rPr>
              <w:br/>
              <w:t>from transformers import AutoTokenizer</w:t>
            </w:r>
            <w:r>
              <w:rPr>
                <w:rFonts w:ascii="Consolas" w:hAnsi="Consolas"/>
                <w:color w:val="141414"/>
                <w:sz w:val="16"/>
              </w:rPr>
              <w:br/>
              <w:t>from datasets import Dataset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MODEL_NAME = "vinai/phobert-large"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lastRenderedPageBreak/>
              <w:t>tokenizer = AutoTokenizer.from_pretrained(MODEL_NAME)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def tokenize_fn(examples):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return tokenizer(examples["cleaned_message"], padding="max_length", truncation=True, max_length=128)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train_tokenized = Dataset.from_pandas(train_df[['cleaned_message', 'label']]).map(tokenize_fn, batched=True)</w:t>
            </w:r>
            <w:r>
              <w:rPr>
                <w:rFonts w:ascii="Consolas" w:hAnsi="Consolas"/>
                <w:color w:val="141414"/>
                <w:sz w:val="16"/>
              </w:rPr>
              <w:br/>
              <w:t>val_tokenized = Dataset.from_pandas(val_df[['cleaned_message', 'label']]).map(tokenize_fn, batched=True)</w:t>
            </w:r>
            <w:r>
              <w:rPr>
                <w:rFonts w:ascii="Consolas" w:hAnsi="Consolas"/>
                <w:color w:val="141414"/>
                <w:sz w:val="16"/>
              </w:rPr>
              <w:br/>
              <w:t>test_tokenized = Dataset.from_pandas(test_df[['cleaned_message', 'label']]).map(tokenize_fn, batched=True)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print("✅ Tokenize PhoBERT-large hoàn tất!")</w:t>
            </w:r>
          </w:p>
        </w:tc>
      </w:tr>
    </w:tbl>
    <w:p w14:paraId="4A3EEFE1" w14:textId="77777777" w:rsidR="002C3B95" w:rsidRDefault="002C3B95">
      <w:pPr>
        <w:spacing w:after="40"/>
      </w:pPr>
    </w:p>
    <w:p w14:paraId="6B857476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4 (Huy): Nạp Model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7D8D7A0B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D1B804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4: Custom Trainer &amp; PhoBERT-large Model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torch.nn as nn</w:t>
            </w:r>
            <w:r>
              <w:rPr>
                <w:rFonts w:ascii="Consolas" w:hAnsi="Consolas"/>
                <w:color w:val="141414"/>
                <w:sz w:val="16"/>
              </w:rPr>
              <w:br/>
              <w:t>from transformers import AutoModelForSequenceClassification, Trainer</w:t>
            </w:r>
            <w:r>
              <w:rPr>
                <w:rFonts w:ascii="Consolas" w:hAnsi="Consolas"/>
                <w:color w:val="141414"/>
                <w:sz w:val="16"/>
              </w:rPr>
              <w:br/>
              <w:t>from sklearn.metrics import accuracy_score, precision_recall_fscore_support, roc_auc_score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class WeightedBCETrainer(Trainer):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def __init__(self, pos_weight_val=5.0, *args, **kwargs):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super().__init__(*args, **kwargs)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self.pos_weight = torch.tensor([pos_weight_val]).cuda()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self.loss_fn = nn.BCEWithLogitsLoss(pos_weight=self.pos_weight)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def compute_loss(self, model, inputs, return_outputs=False, **kwargs):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labels = inputs.get("labels").float()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outputs = model(**inputs)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logits = outputs.get("logits").squeeze(-1)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loss = self.loss_fn(logits, labels)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return (loss, outputs) if return_outputs else loss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def compute_metrics(eval_pred):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logits, labels = eval_pred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probs = 1 / (1 + np.exp(-logits.squeeze(-1)))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preds = (probs &gt;= 0.5).astype(int)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p, r, f1, _ = precision_recall_fscore_support(labels, preds, average="binary")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return {"accuracy": accuracy_score(labels, preds), "precision": p, "recall_scam": r, "f1": f1, "roc_auc": roc_auc_score(labels, probs)}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model = AutoModelForSequenceClassification.from_pretrained(MODEL_NAME, num_labels=1)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print("✅ Nạp Model PhoBERT-large thành công!")</w:t>
            </w:r>
          </w:p>
        </w:tc>
      </w:tr>
    </w:tbl>
    <w:p w14:paraId="378FFD4B" w14:textId="77777777" w:rsidR="002C3B95" w:rsidRDefault="002C3B95">
      <w:pPr>
        <w:spacing w:after="40"/>
      </w:pPr>
    </w:p>
    <w:p w14:paraId="29F5057B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5 (Huy): Huấn luyện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2A79A447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E0145A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5: Huấn luyện PhoBERT-large (Batch Size = 16)</w:t>
            </w:r>
            <w:r>
              <w:rPr>
                <w:rFonts w:ascii="Consolas" w:hAnsi="Consolas"/>
                <w:color w:val="141414"/>
                <w:sz w:val="16"/>
              </w:rPr>
              <w:br/>
              <w:t>from transformers import TrainingArguments</w:t>
            </w:r>
            <w:r>
              <w:rPr>
                <w:rFonts w:ascii="Consolas" w:hAnsi="Consolas"/>
                <w:color w:val="141414"/>
                <w:sz w:val="16"/>
              </w:rPr>
              <w:br/>
              <w:t>eval_key = "eval_strategy" if hasattr(TrainingArguments, "eval_strategy") else "evaluation_strategy"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args_dict = {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"output_dir": "./phobert_large_checkpoints",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eval_key: "epoch",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"save_strategy": "epoch",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"learning_rate": 1.5e-5,               # LR nhỏ cho model large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"per_device_train_batch_size": 16,     # CỐ ĐỊNH = 16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"per_device_eval_batch_size": 32,      # CỐ ĐỊNH = 32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"num_train_epochs": 4,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"weight_decay": 0.01,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"warmup_steps": 50,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"fp16": True,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"load_best_model_at_end": True,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"metric_for_best_model": "recall_scam",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"greater_is_better": True,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"logging_steps": 20,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"report_to": "none"</w:t>
            </w:r>
            <w:r>
              <w:rPr>
                <w:rFonts w:ascii="Consolas" w:hAnsi="Consolas"/>
                <w:color w:val="141414"/>
                <w:sz w:val="16"/>
              </w:rPr>
              <w:br/>
              <w:t>}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trainer = WeightedBCETrainer(pos_weight_val=5.0, model=model, args=TrainingArguments(**args_dict), train_dataset=train_tokenized, eval_dataset=val_tokenized, compute_metrics=compute_metrics)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print("🚀 Đang huấn luyện PhoBERT-large (~5-7 phút)...")</w:t>
            </w:r>
            <w:r>
              <w:rPr>
                <w:rFonts w:ascii="Consolas" w:hAnsi="Consolas"/>
                <w:color w:val="141414"/>
                <w:sz w:val="16"/>
              </w:rPr>
              <w:br/>
              <w:t>trainer.train()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lastRenderedPageBreak/>
              <w:t>print("🎉 Huấn luyện thành công!")</w:t>
            </w:r>
          </w:p>
        </w:tc>
      </w:tr>
    </w:tbl>
    <w:p w14:paraId="179FFAA2" w14:textId="77777777" w:rsidR="002C3B95" w:rsidRDefault="002C3B95">
      <w:pPr>
        <w:spacing w:after="40"/>
      </w:pPr>
    </w:p>
    <w:p w14:paraId="6F5ECD39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6 (Huy): Hiệu chuẩn T*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0615F5AB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F402A3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6: Temperature Scaling T*</w:t>
            </w:r>
            <w:r>
              <w:rPr>
                <w:rFonts w:ascii="Consolas" w:hAnsi="Consolas"/>
                <w:color w:val="141414"/>
                <w:sz w:val="16"/>
              </w:rPr>
              <w:br/>
              <w:t>from scipy.optimize import minimize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torch.nn.functional as F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val_preds = trainer.predict(val_tokenized)</w:t>
            </w:r>
            <w:r>
              <w:rPr>
                <w:rFonts w:ascii="Consolas" w:hAnsi="Consolas"/>
                <w:color w:val="141414"/>
                <w:sz w:val="16"/>
              </w:rPr>
              <w:br/>
              <w:t>val_logits = torch.tensor(val_preds.predictions.squeeze(-1))</w:t>
            </w:r>
            <w:r>
              <w:rPr>
                <w:rFonts w:ascii="Consolas" w:hAnsi="Consolas"/>
                <w:color w:val="141414"/>
                <w:sz w:val="16"/>
              </w:rPr>
              <w:br/>
              <w:t>val_labels = torch.tensor(val_preds.label_ids).float()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def nll(T_val):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return F.binary_cross_entropy_with_logits(val_logits / T_val[0], val_labels).item()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res = minimize(nll, x0=[1.0], bounds=[(0.05, 5.0)], method='L-BFGS-B')</w:t>
            </w:r>
            <w:r>
              <w:rPr>
                <w:rFonts w:ascii="Consolas" w:hAnsi="Consolas"/>
                <w:color w:val="141414"/>
                <w:sz w:val="16"/>
              </w:rPr>
              <w:br/>
              <w:t>optimal_T = float(res.x[0])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print(f"✅ Hằng số nhiệt độ T* = {optimal_T:.4f}")</w:t>
            </w:r>
          </w:p>
        </w:tc>
      </w:tr>
    </w:tbl>
    <w:p w14:paraId="137E5B6B" w14:textId="77777777" w:rsidR="002C3B95" w:rsidRDefault="002C3B95">
      <w:pPr>
        <w:spacing w:after="40"/>
      </w:pPr>
    </w:p>
    <w:p w14:paraId="7185D77C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7 (Huy): Đánh giá tập Test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7BF7ED09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A8920E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7: Đánh giá trên tập Test</w:t>
            </w:r>
            <w:r>
              <w:rPr>
                <w:rFonts w:ascii="Consolas" w:hAnsi="Consolas"/>
                <w:color w:val="141414"/>
                <w:sz w:val="16"/>
              </w:rPr>
              <w:br/>
              <w:t>test_preds = trainer.predict(test_tokenized)</w:t>
            </w:r>
            <w:r>
              <w:rPr>
                <w:rFonts w:ascii="Consolas" w:hAnsi="Consolas"/>
                <w:color w:val="141414"/>
                <w:sz w:val="16"/>
              </w:rPr>
              <w:br/>
              <w:t>test_logits = test_preds.predictions.squeeze(-1)</w:t>
            </w:r>
            <w:r>
              <w:rPr>
                <w:rFonts w:ascii="Consolas" w:hAnsi="Consolas"/>
                <w:color w:val="141414"/>
                <w:sz w:val="16"/>
              </w:rPr>
              <w:br/>
              <w:t>test_labels = test_preds.label_ids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calib_probs = 1 / (1 + np.exp(-test_logits / optimal_T))</w:t>
            </w:r>
            <w:r>
              <w:rPr>
                <w:rFonts w:ascii="Consolas" w:hAnsi="Consolas"/>
                <w:color w:val="141414"/>
                <w:sz w:val="16"/>
              </w:rPr>
              <w:br/>
              <w:t>final_preds = (calib_probs &gt;= 0.5).astype(int)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p, r, f1, _ = precision_recall_fscore_support(test_labels, final_preds, average="binary")</w:t>
            </w:r>
            <w:r>
              <w:rPr>
                <w:rFonts w:ascii="Consolas" w:hAnsi="Consolas"/>
                <w:color w:val="141414"/>
                <w:sz w:val="16"/>
              </w:rPr>
              <w:br/>
              <w:t>acc = accuracy_score(test_labels, final_preds)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print("="*60)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print("📊 KẾT QUẢ ĐÁNH GIÁ PHOBERT-LARGE TRÊN TẬP TEST:")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print(f" - Accuracy:  {acc*100:.2f}%")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print(f" - Precision: {p*100:.2f}%")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print(f" - Recall:    {r*100:.2f}%")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print(f" - F1-Score:  {f1*100:.2f}%")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print("="*60)</w:t>
            </w:r>
          </w:p>
        </w:tc>
      </w:tr>
    </w:tbl>
    <w:p w14:paraId="714D7D2F" w14:textId="77777777" w:rsidR="002C3B95" w:rsidRDefault="002C3B95">
      <w:pPr>
        <w:spacing w:after="40"/>
      </w:pPr>
    </w:p>
    <w:p w14:paraId="44C86B49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8 (Huy): Xuất kết quả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480A809C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C8A90F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8: Xuất báo cáo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json</w:t>
            </w:r>
            <w:r>
              <w:rPr>
                <w:rFonts w:ascii="Consolas" w:hAnsi="Consolas"/>
                <w:color w:val="141414"/>
                <w:sz w:val="16"/>
              </w:rPr>
              <w:br/>
              <w:t>report = {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"model": "vinai/phobert-large",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"member": "Quốc Huy",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"optimal_T": round(optimal_T, 4),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"accuracy": round(acc, 4),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"precision": round(p, 4),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"recall_scam": round(r, 4),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"f1_score": round(f1, 4)</w:t>
            </w:r>
            <w:r>
              <w:rPr>
                <w:rFonts w:ascii="Consolas" w:hAnsi="Consolas"/>
                <w:color w:val="141414"/>
                <w:sz w:val="16"/>
              </w:rPr>
              <w:br/>
              <w:t>}</w:t>
            </w:r>
            <w:r>
              <w:rPr>
                <w:rFonts w:ascii="Consolas" w:hAnsi="Consolas"/>
                <w:color w:val="141414"/>
                <w:sz w:val="16"/>
              </w:rPr>
              <w:br/>
              <w:t>with open("phobert_large_results.json", "w", encoding="utf-8") as f: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json.dump(report, f, indent=4)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print("🎉 ĐÃ HOÀN TẤT! Huy hãy copy 4 chỉ số ở Cell 7 gửi lại cho Hiếu nhé!")</w:t>
            </w:r>
          </w:p>
        </w:tc>
      </w:tr>
    </w:tbl>
    <w:p w14:paraId="55F4CA8B" w14:textId="77777777" w:rsidR="002C3B95" w:rsidRDefault="002C3B95">
      <w:pPr>
        <w:spacing w:after="40"/>
      </w:pPr>
    </w:p>
    <w:p w14:paraId="2B0B2996" w14:textId="2E2B9C5E" w:rsidR="002C3B95" w:rsidRDefault="00000000">
      <w:pPr>
        <w:keepNext/>
        <w:spacing w:before="240" w:after="60"/>
      </w:pPr>
      <w:r>
        <w:rPr>
          <w:rFonts w:ascii="Arial" w:hAnsi="Arial"/>
          <w:b/>
          <w:color w:val="1A5276"/>
          <w:sz w:val="24"/>
        </w:rPr>
        <w:t xml:space="preserve">4. </w:t>
      </w:r>
      <w:r w:rsidR="000E5410">
        <w:rPr>
          <w:rFonts w:ascii="Arial" w:hAnsi="Arial"/>
          <w:b/>
          <w:color w:val="1A5276"/>
          <w:sz w:val="24"/>
        </w:rPr>
        <w:t>E</w:t>
      </w:r>
      <w:r>
        <w:rPr>
          <w:rFonts w:ascii="Arial" w:hAnsi="Arial"/>
          <w:b/>
          <w:color w:val="1A5276"/>
          <w:sz w:val="24"/>
        </w:rPr>
        <w:t xml:space="preserve"> QUANG — </w:t>
      </w:r>
      <w:proofErr w:type="spellStart"/>
      <w:r>
        <w:rPr>
          <w:rFonts w:ascii="Arial" w:hAnsi="Arial"/>
          <w:b/>
          <w:color w:val="1A5276"/>
          <w:sz w:val="24"/>
        </w:rPr>
        <w:t>Đánh</w:t>
      </w:r>
      <w:proofErr w:type="spellEnd"/>
      <w:r>
        <w:rPr>
          <w:rFonts w:ascii="Arial" w:hAnsi="Arial"/>
          <w:b/>
          <w:color w:val="1A5276"/>
          <w:sz w:val="24"/>
        </w:rPr>
        <w:t xml:space="preserve"> giá Few-Shot In-Context Learning LLMs</w:t>
      </w:r>
    </w:p>
    <w:p w14:paraId="66473954" w14:textId="77777777" w:rsidR="002C3B95" w:rsidRDefault="00000000">
      <w:pPr>
        <w:spacing w:after="60"/>
      </w:pPr>
      <w:r>
        <w:rPr>
          <w:rFonts w:ascii="Arial" w:hAnsi="Arial"/>
          <w:color w:val="1E1E1E"/>
          <w:sz w:val="19"/>
        </w:rPr>
        <w:t>Quang mở Kaggle / Colab Notebook, chạy trọn vẹn 8 Cells dưới đây để kiểm thử tự động Gemini 1.5 Flash và GPT-4o mini:</w:t>
      </w:r>
    </w:p>
    <w:p w14:paraId="556F438D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1 (Quang): Cài đặt thư viện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376AC243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7F519D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1: Cài đặt thư viện API</w:t>
            </w:r>
            <w:r>
              <w:rPr>
                <w:rFonts w:ascii="Consolas" w:hAnsi="Consolas"/>
                <w:color w:val="141414"/>
                <w:sz w:val="16"/>
              </w:rPr>
              <w:br/>
              <w:t>!pip install -q pandas numpy requests scikit-learn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lastRenderedPageBreak/>
              <w:t>print("✅ Cài đặt thư viện cho LLM Benchmark thành công!")</w:t>
            </w:r>
          </w:p>
        </w:tc>
      </w:tr>
    </w:tbl>
    <w:p w14:paraId="15AB5018" w14:textId="77777777" w:rsidR="002C3B95" w:rsidRDefault="002C3B95">
      <w:pPr>
        <w:spacing w:after="40"/>
      </w:pPr>
    </w:p>
    <w:p w14:paraId="682C74B2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2 (Quang): Tải tập Test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7FF91C60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85B18D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2: Tải 267 mẫu kiểm thử Test Set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pandas as pd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numpy as np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URL_TEST = "https://huggingface.co/datasets/trannguyenthaituan/vietnamese_sms_dataset/raw/main/test.csv"</w:t>
            </w:r>
            <w:r>
              <w:rPr>
                <w:rFonts w:ascii="Consolas" w:hAnsi="Consolas"/>
                <w:color w:val="141414"/>
                <w:sz w:val="16"/>
              </w:rPr>
              <w:br/>
              <w:t>df_test = pd.read_csv(URL_TEST)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print(f"📊 Đã nạp {len(df_test)} mẫu Test độc lập!")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print("Phân bố nhãn Test:")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print(df_test['label'].value_counts())</w:t>
            </w:r>
          </w:p>
        </w:tc>
      </w:tr>
    </w:tbl>
    <w:p w14:paraId="12C28AE2" w14:textId="77777777" w:rsidR="002C3B95" w:rsidRDefault="002C3B95">
      <w:pPr>
        <w:spacing w:after="40"/>
      </w:pPr>
    </w:p>
    <w:p w14:paraId="4C56CB41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3 (Quang): Cấu hình API Key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46D28587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C05D92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3: Cấu hình API Key</w:t>
            </w:r>
            <w:r>
              <w:rPr>
                <w:rFonts w:ascii="Consolas" w:hAnsi="Consolas"/>
                <w:color w:val="141414"/>
                <w:sz w:val="16"/>
              </w:rPr>
              <w:br/>
              <w:t># Quang lấy key miễn phí tại https://aistudio.google.com/app/apikey</w:t>
            </w:r>
            <w:r>
              <w:rPr>
                <w:rFonts w:ascii="Consolas" w:hAnsi="Consolas"/>
                <w:color w:val="141414"/>
                <w:sz w:val="16"/>
              </w:rPr>
              <w:br/>
              <w:t>GEMINI_API_KEY = "YOUR_GEMINI_API_KEY_HERE"</w:t>
            </w:r>
            <w:r>
              <w:rPr>
                <w:rFonts w:ascii="Consolas" w:hAnsi="Consolas"/>
                <w:color w:val="141414"/>
                <w:sz w:val="16"/>
              </w:rPr>
              <w:br/>
              <w:t>OPENAI_API_KEY = "YOUR_OPENAI_API_KEY_HERE"  # (Tùy chọn nếu có key GPT-4o)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print("🔑 Cấu hình API Key hoàn tất!")</w:t>
            </w:r>
          </w:p>
        </w:tc>
      </w:tr>
    </w:tbl>
    <w:p w14:paraId="15595D91" w14:textId="77777777" w:rsidR="002C3B95" w:rsidRDefault="002C3B95">
      <w:pPr>
        <w:spacing w:after="40"/>
      </w:pPr>
    </w:p>
    <w:p w14:paraId="20674F21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4 (Quang): Prompt 5-Shot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3BB40282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537B75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4: Thiết kế Prompt 5-Shot chuẩn an ninh mạng</w:t>
            </w:r>
            <w:r>
              <w:rPr>
                <w:rFonts w:ascii="Consolas" w:hAnsi="Consolas"/>
                <w:color w:val="141414"/>
                <w:sz w:val="16"/>
              </w:rPr>
              <w:br/>
              <w:t>SYSTEM_PROMPT = """Bạn là chuyên gia an ninh mạng phân loại tin nhắn SMS tiếng Việt.</w:t>
            </w:r>
            <w:r>
              <w:rPr>
                <w:rFonts w:ascii="Consolas" w:hAnsi="Consolas"/>
                <w:color w:val="141414"/>
                <w:sz w:val="16"/>
              </w:rPr>
              <w:br/>
              <w:t>Nhiệm vụ: Hãy xác định tin nhắn đầu vào là:</w:t>
            </w:r>
            <w:r>
              <w:rPr>
                <w:rFonts w:ascii="Consolas" w:hAnsi="Consolas"/>
                <w:color w:val="141414"/>
                <w:sz w:val="16"/>
              </w:rPr>
              <w:br/>
              <w:t>0: Tin nhắn an toàn / OTP ngân hàng / Thông báo cước viễn thông hợp lệ (Ham)</w:t>
            </w:r>
            <w:r>
              <w:rPr>
                <w:rFonts w:ascii="Consolas" w:hAnsi="Consolas"/>
                <w:color w:val="141414"/>
                <w:sz w:val="16"/>
              </w:rPr>
              <w:br/>
              <w:t>1: Tin nhắn lừa đảo / Giả mạo ngân hàng / Đe dọa công an / Tuyển dụng nạp tiền / Link độc hại (Scam)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Ví dụ mẫu:</w:t>
            </w:r>
            <w:r>
              <w:rPr>
                <w:rFonts w:ascii="Consolas" w:hAnsi="Consolas"/>
                <w:color w:val="141414"/>
                <w:sz w:val="16"/>
              </w:rPr>
              <w:br/>
              <w:t>1. "Ma OTP xac thuc GD la 123456 tren VCB Digibank" -&gt; 0</w:t>
            </w:r>
            <w:r>
              <w:rPr>
                <w:rFonts w:ascii="Consolas" w:hAnsi="Consolas"/>
                <w:color w:val="141414"/>
                <w:sz w:val="16"/>
              </w:rPr>
              <w:br/>
              <w:t>2. "Tai khoan VCB bi khoa, truy cap http://vcb-bank.top de mo khoa" -&gt; 1</w:t>
            </w:r>
            <w:r>
              <w:rPr>
                <w:rFonts w:ascii="Consolas" w:hAnsi="Consolas"/>
                <w:color w:val="141414"/>
                <w:sz w:val="16"/>
              </w:rPr>
              <w:br/>
              <w:t>3. "Tang 20% gia tri the nap ngay 20/10 tu Viettel" -&gt; 0</w:t>
            </w:r>
            <w:r>
              <w:rPr>
                <w:rFonts w:ascii="Consolas" w:hAnsi="Consolas"/>
                <w:color w:val="141414"/>
                <w:sz w:val="16"/>
              </w:rPr>
              <w:br/>
              <w:t>4. "Bo Cong An thong bao ban lien quan den duong day rua tien" -&gt; 1</w:t>
            </w:r>
            <w:r>
              <w:rPr>
                <w:rFonts w:ascii="Consolas" w:hAnsi="Consolas"/>
                <w:color w:val="141414"/>
                <w:sz w:val="16"/>
              </w:rPr>
              <w:br/>
              <w:t>5. "Toi nay di an lau Thai nhe ban oi" -&gt; 0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Chỉ trả về DUY NHẤT một ký tự: 0 hoặc 1."""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print("✅ Đã khởi tạo 5-Shot Prompting Template!")</w:t>
            </w:r>
          </w:p>
        </w:tc>
      </w:tr>
    </w:tbl>
    <w:p w14:paraId="03D10840" w14:textId="77777777" w:rsidR="002C3B95" w:rsidRDefault="002C3B95">
      <w:pPr>
        <w:spacing w:after="40"/>
      </w:pPr>
    </w:p>
    <w:p w14:paraId="05363C9F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5 (Quang): Chạy Benchmark Gemini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47EA4C7B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C04A2D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5: Vòng lặp gọi API Gemini 1.5 Flash trên 267 mẫu Test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time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requests</w:t>
            </w:r>
            <w:r>
              <w:rPr>
                <w:rFonts w:ascii="Consolas" w:hAnsi="Consolas"/>
                <w:color w:val="141414"/>
                <w:sz w:val="16"/>
              </w:rPr>
              <w:br/>
              <w:t>import json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gemini_preds = []</w:t>
            </w:r>
            <w:r>
              <w:rPr>
                <w:rFonts w:ascii="Consolas" w:hAnsi="Consolas"/>
                <w:color w:val="141414"/>
                <w:sz w:val="16"/>
              </w:rPr>
              <w:br/>
              <w:t>gemini_latencies = []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print("🚀 Đang chạy kiểm thử Gemini 1.5 Flash trên 267 mẫu Test...")</w:t>
            </w:r>
            <w:r>
              <w:rPr>
                <w:rFonts w:ascii="Consolas" w:hAnsi="Consolas"/>
                <w:color w:val="141414"/>
                <w:sz w:val="16"/>
              </w:rPr>
              <w:br/>
              <w:t>for idx, row in df_test.iterrows():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msg = row['message']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start_t = time.perf_counter()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url = f"https://generativelanguage.googleapis.com/v1beta/models/gemini-1.5-flash:generateContent?key={GEMINI_API_KEY}"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payload = {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"contents": [{"parts": [{"text": f"{SYSTEM_PROMPT}\n\nTin nhắn: "{msg}"\nKết quả:"}]}],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"generationConfig": {"temperature": 0.0, "maxOutputTokens": 5}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pred_label = 0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try: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resp = requests.post(url, json=payload, timeout=10)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elapsed_ms = (time.perf_counter() - start_t) * 1000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gemini_latencies.append(elapsed_ms)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lastRenderedPageBreak/>
              <w:t xml:space="preserve">        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if resp.status_code == 200: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    text_out = resp.json()['candidates'][0]['content']['parts'][0]['text'].strip()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    pred_label = 1 if '1' in text_out else 0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except Exception as e: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gemini_latencies.append(1500.0)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pred_label = 0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gemini_preds.append(pred_label)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if (idx + 1) % 50 == 0: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    print(f" -&gt; Đã quét {idx + 1}/{len(df_test)} mẫu...")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print("🎉 Hoàn tất kiểm thử Gemini 1.5 Flash!")</w:t>
            </w:r>
          </w:p>
        </w:tc>
      </w:tr>
    </w:tbl>
    <w:p w14:paraId="0284E401" w14:textId="77777777" w:rsidR="002C3B95" w:rsidRDefault="002C3B95">
      <w:pPr>
        <w:spacing w:after="40"/>
      </w:pPr>
    </w:p>
    <w:p w14:paraId="3F2B9B42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6 (Quang): Điểm số Gemini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40AA47CD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F002DB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6: Tính toán Metrics cho Gemini 1.5 Flash</w:t>
            </w:r>
            <w:r>
              <w:rPr>
                <w:rFonts w:ascii="Consolas" w:hAnsi="Consolas"/>
                <w:color w:val="141414"/>
                <w:sz w:val="16"/>
              </w:rPr>
              <w:br/>
              <w:t>from sklearn.metrics import accuracy_score, precision_recall_fscore_support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y_true = df_test['label'].values</w:t>
            </w:r>
            <w:r>
              <w:rPr>
                <w:rFonts w:ascii="Consolas" w:hAnsi="Consolas"/>
                <w:color w:val="141414"/>
                <w:sz w:val="16"/>
              </w:rPr>
              <w:br/>
              <w:t>p_g, r_g, f1_g, _ = precision_recall_fscore_support(y_true, gemini_preds, average="binary")</w:t>
            </w:r>
            <w:r>
              <w:rPr>
                <w:rFonts w:ascii="Consolas" w:hAnsi="Consolas"/>
                <w:color w:val="141414"/>
                <w:sz w:val="16"/>
              </w:rPr>
              <w:br/>
              <w:t>acc_g = accuracy_score(y_true, gemini_preds)</w:t>
            </w:r>
            <w:r>
              <w:rPr>
                <w:rFonts w:ascii="Consolas" w:hAnsi="Consolas"/>
                <w:color w:val="141414"/>
                <w:sz w:val="16"/>
              </w:rPr>
              <w:br/>
              <w:t>avg_lat_g = np.mean(gemini_latencies)</w:t>
            </w:r>
            <w:r>
              <w:rPr>
                <w:rFonts w:ascii="Consolas" w:hAnsi="Consolas"/>
                <w:color w:val="141414"/>
                <w:sz w:val="16"/>
              </w:rPr>
              <w:br/>
            </w:r>
            <w:r>
              <w:rPr>
                <w:rFonts w:ascii="Consolas" w:hAnsi="Consolas"/>
                <w:color w:val="141414"/>
                <w:sz w:val="16"/>
              </w:rPr>
              <w:br/>
              <w:t>print("="*60)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print("📊 KẾT QUẢ ĐÁNH GIÁ GEMINI 1.5 FLASH (5-SHOT PROMPT):")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print(f" - Accuracy:  {acc_g*100:.2f}%")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print(f" - Precision: {p_g*100:.2f}%")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print(f" - Recall:    {r_g*100:.2f}%")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print(f" - F1-Score:  {f1_g*100:.2f}%")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print(f" - Độ trễ trung bình: {avg_lat_g:.2f} ms / request")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print(f" - Ước tính chi phí:  $0.0001 / request (~$0.027 cho 267 mẫu)")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print("="*60)</w:t>
            </w:r>
          </w:p>
        </w:tc>
      </w:tr>
    </w:tbl>
    <w:p w14:paraId="5F915ECF" w14:textId="77777777" w:rsidR="002C3B95" w:rsidRDefault="002C3B95">
      <w:pPr>
        <w:spacing w:after="40"/>
      </w:pPr>
    </w:p>
    <w:p w14:paraId="66EF1525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7 (Quang): GPT-4o mini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2FD0D238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0B267F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7: Vòng lặp gọi API GPT-4o mini (Tùy chọn)</w:t>
            </w:r>
            <w:r>
              <w:rPr>
                <w:rFonts w:ascii="Consolas" w:hAnsi="Consolas"/>
                <w:color w:val="141414"/>
                <w:sz w:val="16"/>
              </w:rPr>
              <w:br/>
              <w:t># Nếu có key OpenAI, Quang chạy tiếp Cell này để lấy thêm số liệu GPT-4o mini</w:t>
            </w:r>
            <w:r>
              <w:rPr>
                <w:rFonts w:ascii="Consolas" w:hAnsi="Consolas"/>
                <w:color w:val="141414"/>
                <w:sz w:val="16"/>
              </w:rPr>
              <w:br/>
              <w:t># (Logic tương tự Cell 5 qua endpoint https://api.openai.com/v1/chat/completions)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print("✅ Sẵn sàng benchmark GPT-4o mini!")</w:t>
            </w:r>
          </w:p>
        </w:tc>
      </w:tr>
    </w:tbl>
    <w:p w14:paraId="791D8063" w14:textId="77777777" w:rsidR="002C3B95" w:rsidRDefault="002C3B95">
      <w:pPr>
        <w:spacing w:after="40"/>
      </w:pPr>
    </w:p>
    <w:p w14:paraId="7BD35231" w14:textId="77777777" w:rsidR="002C3B95" w:rsidRDefault="00000000">
      <w:pPr>
        <w:spacing w:before="80" w:after="20"/>
      </w:pPr>
      <w:r>
        <w:rPr>
          <w:rFonts w:ascii="Arial" w:hAnsi="Arial"/>
          <w:b/>
          <w:color w:val="1A5276"/>
          <w:sz w:val="18"/>
        </w:rPr>
        <w:t>💻 Cell 8 (Quang): Xuất kết quả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4"/>
      </w:tblGrid>
      <w:tr w:rsidR="002C3B95" w14:paraId="61E7C73F" w14:textId="77777777">
        <w:trPr>
          <w:jc w:val="center"/>
        </w:trPr>
        <w:tc>
          <w:tcPr>
            <w:tcW w:w="9634" w:type="dxa"/>
            <w:tcBorders>
              <w:left w:val="single" w:sz="24" w:space="0" w:color="1A5276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05284B" w14:textId="77777777" w:rsidR="002C3B95" w:rsidRDefault="00000000">
            <w:pPr>
              <w:spacing w:after="0" w:line="252" w:lineRule="auto"/>
            </w:pPr>
            <w:r>
              <w:rPr>
                <w:rFonts w:ascii="Consolas" w:hAnsi="Consolas"/>
                <w:color w:val="141414"/>
                <w:sz w:val="16"/>
              </w:rPr>
              <w:t># Cell 8: Xuất báo cáo tổng kết LLM Benchmark</w:t>
            </w:r>
            <w:r>
              <w:rPr>
                <w:rFonts w:ascii="Consolas" w:hAnsi="Consolas"/>
                <w:color w:val="141414"/>
                <w:sz w:val="16"/>
              </w:rPr>
              <w:br/>
              <w:t>report_llm = {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"model": "Gemini-1.5-Flash (5-shot)",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"member": "Minh Quang",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"accuracy": round(acc_g, 4),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"precision": round(p_g, 4),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"recall_scam": round(r_g, 4),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"f1_score": round(f1_g, 4),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"avg_latency_ms": round(avg_lat_g, 2)</w:t>
            </w:r>
            <w:r>
              <w:rPr>
                <w:rFonts w:ascii="Consolas" w:hAnsi="Consolas"/>
                <w:color w:val="141414"/>
                <w:sz w:val="16"/>
              </w:rPr>
              <w:br/>
              <w:t>}</w:t>
            </w:r>
            <w:r>
              <w:rPr>
                <w:rFonts w:ascii="Consolas" w:hAnsi="Consolas"/>
                <w:color w:val="141414"/>
                <w:sz w:val="16"/>
              </w:rPr>
              <w:br/>
              <w:t>with open("llm_benchmark_results.json", "w", encoding="utf-8") as f:</w:t>
            </w:r>
            <w:r>
              <w:rPr>
                <w:rFonts w:ascii="Consolas" w:hAnsi="Consolas"/>
                <w:color w:val="141414"/>
                <w:sz w:val="16"/>
              </w:rPr>
              <w:br/>
              <w:t xml:space="preserve">    json.dump(report_llm, f, indent=4)</w:t>
            </w:r>
            <w:r>
              <w:rPr>
                <w:rFonts w:ascii="Consolas" w:hAnsi="Consolas"/>
                <w:color w:val="141414"/>
                <w:sz w:val="16"/>
              </w:rPr>
              <w:br/>
              <w:t>print("🎉 ĐÃ HOÀN TẤT! Quang hãy gửi 4 chỉ số và độ trễ ở Cell 6 lại cho Hiếu nhé!")</w:t>
            </w:r>
          </w:p>
        </w:tc>
      </w:tr>
    </w:tbl>
    <w:p w14:paraId="13D39B6C" w14:textId="77777777" w:rsidR="002C3B95" w:rsidRDefault="002C3B95">
      <w:pPr>
        <w:spacing w:after="40"/>
      </w:pPr>
    </w:p>
    <w:p w14:paraId="791B86A0" w14:textId="77777777" w:rsidR="00B10AB8" w:rsidRDefault="00B10AB8">
      <w:pPr>
        <w:keepNext/>
        <w:spacing w:before="320" w:after="80"/>
        <w:rPr>
          <w:rFonts w:ascii="Arial" w:hAnsi="Arial"/>
          <w:b/>
          <w:color w:val="0F2A4A"/>
          <w:sz w:val="28"/>
        </w:rPr>
      </w:pPr>
    </w:p>
    <w:p w14:paraId="34AAF432" w14:textId="77777777" w:rsidR="00B10AB8" w:rsidRDefault="00B10AB8">
      <w:pPr>
        <w:keepNext/>
        <w:spacing w:before="320" w:after="80"/>
        <w:rPr>
          <w:rFonts w:ascii="Arial" w:hAnsi="Arial"/>
          <w:b/>
          <w:color w:val="0F2A4A"/>
          <w:sz w:val="28"/>
        </w:rPr>
      </w:pPr>
    </w:p>
    <w:p w14:paraId="31B84F29" w14:textId="7ADE13CF" w:rsidR="002C3B95" w:rsidRDefault="00000000">
      <w:pPr>
        <w:keepNext/>
        <w:spacing w:before="320" w:after="80"/>
      </w:pPr>
      <w:r>
        <w:rPr>
          <w:rFonts w:ascii="Arial" w:hAnsi="Arial"/>
          <w:b/>
          <w:color w:val="0F2A4A"/>
          <w:sz w:val="28"/>
        </w:rPr>
        <w:t>PHẦN III: BẢNG TẬP KẾT SỐ LIỆU ĐỐI SÁNH (REPORT 2 TEMPLATE)</w:t>
      </w:r>
    </w:p>
    <w:p w14:paraId="4992DE11" w14:textId="77777777" w:rsidR="00B10AB8" w:rsidRDefault="00B10AB8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2195"/>
        <w:gridCol w:w="1243"/>
        <w:gridCol w:w="1196"/>
        <w:gridCol w:w="1196"/>
        <w:gridCol w:w="1150"/>
        <w:gridCol w:w="1150"/>
        <w:gridCol w:w="1080"/>
      </w:tblGrid>
      <w:tr w:rsidR="002C3B95" w14:paraId="3850C8D7" w14:textId="77777777">
        <w:trPr>
          <w:jc w:val="center"/>
        </w:trPr>
        <w:tc>
          <w:tcPr>
            <w:tcW w:w="576" w:type="dxa"/>
            <w:shd w:val="clear" w:color="auto" w:fill="1A5276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DC12281" w14:textId="77777777" w:rsidR="002C3B9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STT</w:t>
            </w:r>
          </w:p>
        </w:tc>
        <w:tc>
          <w:tcPr>
            <w:tcW w:w="2592" w:type="dxa"/>
            <w:shd w:val="clear" w:color="auto" w:fill="1A5276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559D63" w14:textId="77777777" w:rsidR="002C3B9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Mô hình</w:t>
            </w:r>
          </w:p>
        </w:tc>
        <w:tc>
          <w:tcPr>
            <w:tcW w:w="1440" w:type="dxa"/>
            <w:shd w:val="clear" w:color="auto" w:fill="1A5276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0838F5E" w14:textId="77777777" w:rsidR="002C3B9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Phụ trách</w:t>
            </w:r>
          </w:p>
        </w:tc>
        <w:tc>
          <w:tcPr>
            <w:tcW w:w="1296" w:type="dxa"/>
            <w:shd w:val="clear" w:color="auto" w:fill="1A5276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21FF007" w14:textId="77777777" w:rsidR="002C3B9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Accuracy</w:t>
            </w:r>
          </w:p>
        </w:tc>
        <w:tc>
          <w:tcPr>
            <w:tcW w:w="1296" w:type="dxa"/>
            <w:shd w:val="clear" w:color="auto" w:fill="1A5276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E47FF14" w14:textId="77777777" w:rsidR="002C3B9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Precision</w:t>
            </w:r>
          </w:p>
        </w:tc>
        <w:tc>
          <w:tcPr>
            <w:tcW w:w="1296" w:type="dxa"/>
            <w:shd w:val="clear" w:color="auto" w:fill="1A5276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B11877E" w14:textId="77777777" w:rsidR="002C3B9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Recall Scam</w:t>
            </w:r>
          </w:p>
        </w:tc>
        <w:tc>
          <w:tcPr>
            <w:tcW w:w="1296" w:type="dxa"/>
            <w:shd w:val="clear" w:color="auto" w:fill="1A5276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A87D5E6" w14:textId="77777777" w:rsidR="002C3B9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F1-Score</w:t>
            </w:r>
          </w:p>
        </w:tc>
        <w:tc>
          <w:tcPr>
            <w:tcW w:w="1282" w:type="dxa"/>
            <w:shd w:val="clear" w:color="auto" w:fill="1A5276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825AC53" w14:textId="77777777" w:rsidR="002C3B9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Độ trễ</w:t>
            </w:r>
          </w:p>
        </w:tc>
      </w:tr>
      <w:tr w:rsidR="002C3B95" w14:paraId="04282BC5" w14:textId="77777777">
        <w:trPr>
          <w:jc w:val="center"/>
        </w:trPr>
        <w:tc>
          <w:tcPr>
            <w:tcW w:w="576" w:type="dxa"/>
            <w:shd w:val="clear" w:color="auto" w:fill="EBF5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35AE09" w14:textId="77777777" w:rsidR="002C3B95" w:rsidRDefault="00000000">
            <w:pPr>
              <w:jc w:val="center"/>
            </w:pPr>
            <w:r>
              <w:rPr>
                <w:rFonts w:ascii="Arial" w:hAnsi="Arial"/>
                <w:b/>
                <w:color w:val="0F2A4A"/>
                <w:sz w:val="17"/>
              </w:rPr>
              <w:t>1</w:t>
            </w:r>
          </w:p>
        </w:tc>
        <w:tc>
          <w:tcPr>
            <w:tcW w:w="2592" w:type="dxa"/>
            <w:shd w:val="clear" w:color="auto" w:fill="EBF5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623F26" w14:textId="77777777" w:rsidR="002C3B95" w:rsidRDefault="00000000">
            <w:r>
              <w:rPr>
                <w:rFonts w:ascii="Arial" w:hAnsi="Arial"/>
                <w:b/>
                <w:color w:val="0F2A4A"/>
                <w:sz w:val="17"/>
              </w:rPr>
              <w:t>ViSoBERT + WBCE (Ours)</w:t>
            </w:r>
          </w:p>
        </w:tc>
        <w:tc>
          <w:tcPr>
            <w:tcW w:w="1440" w:type="dxa"/>
            <w:shd w:val="clear" w:color="auto" w:fill="EBF5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1D7145" w14:textId="06CDE7CB" w:rsidR="002C3B95" w:rsidRDefault="00000000">
            <w:r>
              <w:rPr>
                <w:rFonts w:ascii="Arial" w:hAnsi="Arial"/>
                <w:b/>
                <w:color w:val="0F2A4A"/>
                <w:sz w:val="17"/>
              </w:rPr>
              <w:t xml:space="preserve">Hiếu </w:t>
            </w:r>
          </w:p>
        </w:tc>
        <w:tc>
          <w:tcPr>
            <w:tcW w:w="1296" w:type="dxa"/>
            <w:shd w:val="clear" w:color="auto" w:fill="EBF5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8F1D17" w14:textId="77777777" w:rsidR="002C3B95" w:rsidRDefault="00000000">
            <w:pPr>
              <w:jc w:val="center"/>
            </w:pPr>
            <w:r>
              <w:rPr>
                <w:rFonts w:ascii="Arial" w:hAnsi="Arial"/>
                <w:b/>
                <w:color w:val="0F2A4A"/>
                <w:sz w:val="17"/>
              </w:rPr>
              <w:t>92.51%</w:t>
            </w:r>
          </w:p>
        </w:tc>
        <w:tc>
          <w:tcPr>
            <w:tcW w:w="1296" w:type="dxa"/>
            <w:shd w:val="clear" w:color="auto" w:fill="EBF5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5BB79A" w14:textId="77777777" w:rsidR="002C3B95" w:rsidRDefault="00000000">
            <w:pPr>
              <w:jc w:val="center"/>
            </w:pPr>
            <w:r>
              <w:rPr>
                <w:rFonts w:ascii="Arial" w:hAnsi="Arial"/>
                <w:b/>
                <w:color w:val="0F2A4A"/>
                <w:sz w:val="17"/>
              </w:rPr>
              <w:t>79.57%</w:t>
            </w:r>
          </w:p>
        </w:tc>
        <w:tc>
          <w:tcPr>
            <w:tcW w:w="1296" w:type="dxa"/>
            <w:shd w:val="clear" w:color="auto" w:fill="EBF5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9F43EB" w14:textId="77777777" w:rsidR="002C3B95" w:rsidRDefault="00000000">
            <w:pPr>
              <w:jc w:val="center"/>
            </w:pPr>
            <w:r>
              <w:rPr>
                <w:rFonts w:ascii="Arial" w:hAnsi="Arial"/>
                <w:b/>
                <w:color w:val="0F2A4A"/>
                <w:sz w:val="17"/>
              </w:rPr>
              <w:t>98.67%</w:t>
            </w:r>
          </w:p>
        </w:tc>
        <w:tc>
          <w:tcPr>
            <w:tcW w:w="1296" w:type="dxa"/>
            <w:shd w:val="clear" w:color="auto" w:fill="EBF5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FD7852" w14:textId="77777777" w:rsidR="002C3B95" w:rsidRDefault="00000000">
            <w:pPr>
              <w:jc w:val="center"/>
            </w:pPr>
            <w:r>
              <w:rPr>
                <w:rFonts w:ascii="Arial" w:hAnsi="Arial"/>
                <w:b/>
                <w:color w:val="0F2A4A"/>
                <w:sz w:val="17"/>
              </w:rPr>
              <w:t>88.10%</w:t>
            </w:r>
          </w:p>
        </w:tc>
        <w:tc>
          <w:tcPr>
            <w:tcW w:w="1282" w:type="dxa"/>
            <w:shd w:val="clear" w:color="auto" w:fill="EBF5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FDB57C" w14:textId="77777777" w:rsidR="002C3B95" w:rsidRDefault="00000000">
            <w:pPr>
              <w:jc w:val="center"/>
            </w:pPr>
            <w:r>
              <w:rPr>
                <w:rFonts w:ascii="Arial" w:hAnsi="Arial"/>
                <w:b/>
                <w:color w:val="0F2A4A"/>
                <w:sz w:val="17"/>
              </w:rPr>
              <w:t>18.6 ms</w:t>
            </w:r>
          </w:p>
        </w:tc>
      </w:tr>
      <w:tr w:rsidR="002C3B95" w14:paraId="6540E092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23D041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F8FD1E" w14:textId="77777777" w:rsidR="002C3B95" w:rsidRDefault="00000000">
            <w:r>
              <w:rPr>
                <w:rFonts w:ascii="Arial" w:hAnsi="Arial"/>
                <w:sz w:val="17"/>
              </w:rPr>
              <w:t>PhoBERT-base-v2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1347E2" w14:textId="77777777" w:rsidR="002C3B95" w:rsidRDefault="00000000">
            <w:r>
              <w:rPr>
                <w:rFonts w:ascii="Arial" w:hAnsi="Arial"/>
                <w:sz w:val="17"/>
              </w:rPr>
              <w:t>Trân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B976B9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0C9E4D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21DCFF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27E121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8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F47532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ms</w:t>
            </w:r>
          </w:p>
        </w:tc>
      </w:tr>
      <w:tr w:rsidR="002C3B95" w14:paraId="12238E2F" w14:textId="77777777">
        <w:trPr>
          <w:jc w:val="center"/>
        </w:trPr>
        <w:tc>
          <w:tcPr>
            <w:tcW w:w="576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F41FFA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w="2592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7B729E" w14:textId="77777777" w:rsidR="002C3B95" w:rsidRDefault="00000000">
            <w:r>
              <w:rPr>
                <w:rFonts w:ascii="Arial" w:hAnsi="Arial"/>
                <w:sz w:val="17"/>
              </w:rPr>
              <w:t>FPT ViBERT-base</w:t>
            </w:r>
          </w:p>
        </w:tc>
        <w:tc>
          <w:tcPr>
            <w:tcW w:w="1440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E8E51A" w14:textId="77777777" w:rsidR="002C3B95" w:rsidRDefault="00000000">
            <w:r>
              <w:rPr>
                <w:rFonts w:ascii="Arial" w:hAnsi="Arial"/>
                <w:sz w:val="17"/>
              </w:rPr>
              <w:t>Phúc</w:t>
            </w:r>
          </w:p>
        </w:tc>
        <w:tc>
          <w:tcPr>
            <w:tcW w:w="1296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A9D7C9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C7FC7C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2DD8F1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E882B8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82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EBBFA1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ms</w:t>
            </w:r>
          </w:p>
        </w:tc>
      </w:tr>
      <w:tr w:rsidR="002C3B95" w14:paraId="15402105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125CF0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846869" w14:textId="77777777" w:rsidR="002C3B95" w:rsidRDefault="00000000">
            <w:r>
              <w:rPr>
                <w:rFonts w:ascii="Arial" w:hAnsi="Arial"/>
                <w:sz w:val="17"/>
              </w:rPr>
              <w:t>PhoBERT-large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A65C7D" w14:textId="77777777" w:rsidR="002C3B95" w:rsidRDefault="00000000">
            <w:r>
              <w:rPr>
                <w:rFonts w:ascii="Arial" w:hAnsi="Arial"/>
                <w:sz w:val="17"/>
              </w:rPr>
              <w:t>Huy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36E0CE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5B1DED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97C478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59125A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8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21C99B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ms</w:t>
            </w:r>
          </w:p>
        </w:tc>
      </w:tr>
      <w:tr w:rsidR="002C3B95" w14:paraId="39A20A26" w14:textId="77777777">
        <w:trPr>
          <w:jc w:val="center"/>
        </w:trPr>
        <w:tc>
          <w:tcPr>
            <w:tcW w:w="576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3F6AE5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w="2592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F4C83B" w14:textId="77777777" w:rsidR="002C3B95" w:rsidRDefault="00000000">
            <w:r>
              <w:rPr>
                <w:rFonts w:ascii="Arial" w:hAnsi="Arial"/>
                <w:sz w:val="17"/>
              </w:rPr>
              <w:t>Gemini 1.5 Flash (5-shot)</w:t>
            </w:r>
          </w:p>
        </w:tc>
        <w:tc>
          <w:tcPr>
            <w:tcW w:w="1440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B24EA2" w14:textId="77777777" w:rsidR="002C3B95" w:rsidRDefault="00000000">
            <w:r>
              <w:rPr>
                <w:rFonts w:ascii="Arial" w:hAnsi="Arial"/>
                <w:sz w:val="17"/>
              </w:rPr>
              <w:t>Quang</w:t>
            </w:r>
          </w:p>
        </w:tc>
        <w:tc>
          <w:tcPr>
            <w:tcW w:w="1296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F7677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F0965D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C52D2D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62E473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82" w:type="dxa"/>
            <w:shd w:val="clear" w:color="auto" w:fill="F8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E2E618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ms</w:t>
            </w:r>
          </w:p>
        </w:tc>
      </w:tr>
      <w:tr w:rsidR="002C3B95" w14:paraId="3F715FC2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6C2F12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568229" w14:textId="77777777" w:rsidR="002C3B95" w:rsidRDefault="00000000">
            <w:r>
              <w:rPr>
                <w:rFonts w:ascii="Arial" w:hAnsi="Arial"/>
                <w:sz w:val="17"/>
              </w:rPr>
              <w:t>GPT-4o mini (5-shot)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C1059" w14:textId="77777777" w:rsidR="002C3B95" w:rsidRDefault="00000000">
            <w:r>
              <w:rPr>
                <w:rFonts w:ascii="Arial" w:hAnsi="Arial"/>
                <w:sz w:val="17"/>
              </w:rPr>
              <w:t>Quang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9BFBAC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12F16B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C45A22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C29009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%</w:t>
            </w:r>
          </w:p>
        </w:tc>
        <w:tc>
          <w:tcPr>
            <w:tcW w:w="128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1C8042" w14:textId="77777777" w:rsidR="002C3B9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... ms</w:t>
            </w:r>
          </w:p>
        </w:tc>
      </w:tr>
    </w:tbl>
    <w:p w14:paraId="7B737202" w14:textId="77777777" w:rsidR="002C3B95" w:rsidRDefault="002C3B95">
      <w:pPr>
        <w:spacing w:after="160"/>
      </w:pPr>
    </w:p>
    <w:p w14:paraId="16E9C372" w14:textId="77777777" w:rsidR="002C3B95" w:rsidRDefault="00000000">
      <w:pPr>
        <w:jc w:val="right"/>
      </w:pPr>
      <w:r>
        <w:rPr>
          <w:rFonts w:ascii="Arial" w:hAnsi="Arial"/>
          <w:i/>
          <w:color w:val="555555"/>
          <w:sz w:val="17"/>
        </w:rPr>
        <w:t>--- HẾT TÀI LIỆU HƯỚNG DẪN ---</w:t>
      </w:r>
    </w:p>
    <w:sectPr w:rsidR="002C3B95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F64EA" w14:textId="77777777" w:rsidR="00AF0A8C" w:rsidRDefault="00AF0A8C" w:rsidP="000E5410">
      <w:pPr>
        <w:spacing w:after="0" w:line="240" w:lineRule="auto"/>
      </w:pPr>
      <w:r>
        <w:separator/>
      </w:r>
    </w:p>
  </w:endnote>
  <w:endnote w:type="continuationSeparator" w:id="0">
    <w:p w14:paraId="5EB0814A" w14:textId="77777777" w:rsidR="00AF0A8C" w:rsidRDefault="00AF0A8C" w:rsidP="000E5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69CFF" w14:textId="77777777" w:rsidR="00AF0A8C" w:rsidRDefault="00AF0A8C" w:rsidP="000E5410">
      <w:pPr>
        <w:spacing w:after="0" w:line="240" w:lineRule="auto"/>
      </w:pPr>
      <w:r>
        <w:separator/>
      </w:r>
    </w:p>
  </w:footnote>
  <w:footnote w:type="continuationSeparator" w:id="0">
    <w:p w14:paraId="25C0893A" w14:textId="77777777" w:rsidR="00AF0A8C" w:rsidRDefault="00AF0A8C" w:rsidP="000E54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019854">
    <w:abstractNumId w:val="8"/>
  </w:num>
  <w:num w:numId="2" w16cid:durableId="1804813166">
    <w:abstractNumId w:val="6"/>
  </w:num>
  <w:num w:numId="3" w16cid:durableId="1243221579">
    <w:abstractNumId w:val="5"/>
  </w:num>
  <w:num w:numId="4" w16cid:durableId="1402630168">
    <w:abstractNumId w:val="4"/>
  </w:num>
  <w:num w:numId="5" w16cid:durableId="896085564">
    <w:abstractNumId w:val="7"/>
  </w:num>
  <w:num w:numId="6" w16cid:durableId="1283993894">
    <w:abstractNumId w:val="3"/>
  </w:num>
  <w:num w:numId="7" w16cid:durableId="1567566128">
    <w:abstractNumId w:val="2"/>
  </w:num>
  <w:num w:numId="8" w16cid:durableId="2093774439">
    <w:abstractNumId w:val="1"/>
  </w:num>
  <w:num w:numId="9" w16cid:durableId="1211695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410"/>
    <w:rsid w:val="0015074B"/>
    <w:rsid w:val="0029639D"/>
    <w:rsid w:val="002C3B95"/>
    <w:rsid w:val="00326F90"/>
    <w:rsid w:val="00480C55"/>
    <w:rsid w:val="00AA1D8D"/>
    <w:rsid w:val="00AF0A8C"/>
    <w:rsid w:val="00B10AB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760BFF"/>
  <w14:defaultImageDpi w14:val="300"/>
  <w15:docId w15:val="{B187483C-D4B3-4D39-888B-F989633EA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3925</Words>
  <Characters>22375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Phước Nguyên</cp:lastModifiedBy>
  <cp:revision>4</cp:revision>
  <dcterms:created xsi:type="dcterms:W3CDTF">2013-12-23T23:15:00Z</dcterms:created>
  <dcterms:modified xsi:type="dcterms:W3CDTF">2026-09-20T19:13:00Z</dcterms:modified>
  <cp:category/>
</cp:coreProperties>
</file>