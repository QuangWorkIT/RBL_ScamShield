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93A3" w14:textId="77777777" w:rsidR="005863C7" w:rsidRDefault="00000000">
      <w:pPr>
        <w:spacing w:after="40"/>
        <w:jc w:val="center"/>
      </w:pPr>
      <w:r>
        <w:rPr>
          <w:rFonts w:ascii="Arial" w:hAnsi="Arial"/>
          <w:b/>
          <w:color w:val="555555"/>
          <w:sz w:val="21"/>
        </w:rPr>
        <w:t>ĐỒ ÁN TỐT NGHIỆP CAPSTONE / RBL RESEARCH</w:t>
      </w:r>
      <w:r>
        <w:rPr>
          <w:rFonts w:ascii="Arial" w:hAnsi="Arial"/>
          <w:b/>
          <w:color w:val="555555"/>
          <w:sz w:val="21"/>
        </w:rPr>
        <w:br/>
      </w:r>
      <w:r>
        <w:rPr>
          <w:rFonts w:ascii="Arial" w:hAnsi="Arial"/>
          <w:b/>
          <w:color w:val="0F2A4A"/>
          <w:sz w:val="30"/>
        </w:rPr>
        <w:t>HƯỚNG DẪN SETUP &amp; THỰC NGHIỆM MÔ HÌNH ĐỐI SÁNH</w:t>
      </w:r>
      <w:r>
        <w:rPr>
          <w:rFonts w:ascii="Arial" w:hAnsi="Arial"/>
          <w:b/>
          <w:color w:val="0F2A4A"/>
          <w:sz w:val="30"/>
        </w:rPr>
        <w:br/>
        <w:t>(BENCHMARK EXPERIMENTS EXECUTION GUIDE)</w:t>
      </w:r>
    </w:p>
    <w:p w14:paraId="0EE48632" w14:textId="77777777" w:rsidR="005863C7" w:rsidRDefault="00000000">
      <w:pPr>
        <w:spacing w:after="160"/>
        <w:jc w:val="center"/>
      </w:pPr>
      <w:r>
        <w:rPr>
          <w:rFonts w:ascii="Arial" w:hAnsi="Arial"/>
          <w:i/>
          <w:color w:val="555555"/>
          <w:sz w:val="18"/>
        </w:rPr>
        <w:t>Dự án: ScamShield-VN | Trưởng nhóm: Trần Trung Hiếu | Ngày ban hành: 21/09/2026 | Phiên bản: 1.0</w:t>
      </w:r>
    </w:p>
    <w:p w14:paraId="6FFCE58E" w14:textId="77777777" w:rsidR="005863C7" w:rsidRDefault="005863C7">
      <w:pPr>
        <w:pBdr>
          <w:bottom w:val="single" w:sz="12" w:space="1" w:color="0F2A4A"/>
        </w:pBdr>
        <w:spacing w:after="160"/>
      </w:pPr>
    </w:p>
    <w:p w14:paraId="53FF7E08" w14:textId="77777777" w:rsidR="005863C7" w:rsidRDefault="00000000">
      <w:pPr>
        <w:keepNext/>
        <w:spacing w:before="280" w:after="80"/>
      </w:pPr>
      <w:r>
        <w:rPr>
          <w:rFonts w:ascii="Arial" w:hAnsi="Arial"/>
          <w:b/>
          <w:color w:val="0F2A4A"/>
          <w:sz w:val="27"/>
        </w:rPr>
        <w:t>PHẦN I: TỔNG QUAN &amp; QUY CHUẨN THỰC NGHIỆM CHUNG</w:t>
      </w:r>
    </w:p>
    <w:p w14:paraId="0B92E615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Tài liệu này hướng dẫn chi tiết từng bước cho từng thành viên trong nhóm ScamShield-VN thực hiện chạy các mô hình AI đối chuẩn (Baselines) trên nền tảng Kaggle / Colab GPU. Mục tiêu là thu thập số liệu thực nghiệm chuẩn xác 100% để đưa vào Chương 4 (Thực nghiệm &amp; Đánh giá) của Báo cáo Đề cương Capstone (Report 2) và Luận văn tốt nghiệp.</w:t>
      </w:r>
    </w:p>
    <w:p w14:paraId="1D9159B2" w14:textId="77777777" w:rsidR="005863C7" w:rsidRDefault="00000000">
      <w:pPr>
        <w:keepNext/>
        <w:spacing w:before="220" w:after="60"/>
      </w:pPr>
      <w:r>
        <w:rPr>
          <w:rFonts w:ascii="Arial" w:hAnsi="Arial"/>
          <w:b/>
          <w:color w:val="1A5276"/>
          <w:sz w:val="23"/>
        </w:rPr>
        <w:t>1. Ma trận Phân công Nhiệm vụ (RACI Allocation)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1872"/>
        <w:gridCol w:w="3168"/>
        <w:gridCol w:w="2160"/>
        <w:gridCol w:w="1714"/>
      </w:tblGrid>
      <w:tr w:rsidR="005863C7" w14:paraId="3EEF0E62" w14:textId="77777777">
        <w:trPr>
          <w:jc w:val="center"/>
        </w:trPr>
        <w:tc>
          <w:tcPr>
            <w:tcW w:w="720" w:type="dxa"/>
            <w:shd w:val="clear" w:color="auto" w:fill="0F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ABFA1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STT</w:t>
            </w:r>
          </w:p>
        </w:tc>
        <w:tc>
          <w:tcPr>
            <w:tcW w:w="1872" w:type="dxa"/>
            <w:shd w:val="clear" w:color="auto" w:fill="0F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665A5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Thành viên</w:t>
            </w:r>
          </w:p>
        </w:tc>
        <w:tc>
          <w:tcPr>
            <w:tcW w:w="3168" w:type="dxa"/>
            <w:shd w:val="clear" w:color="auto" w:fill="0F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642FB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 hình phụ trách</w:t>
            </w:r>
          </w:p>
        </w:tc>
        <w:tc>
          <w:tcPr>
            <w:tcW w:w="2160" w:type="dxa"/>
            <w:shd w:val="clear" w:color="auto" w:fill="0F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4816F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Môi trường thực thi</w:t>
            </w:r>
          </w:p>
        </w:tc>
        <w:tc>
          <w:tcPr>
            <w:tcW w:w="1714" w:type="dxa"/>
            <w:shd w:val="clear" w:color="auto" w:fill="0F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648AE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Trạng thái</w:t>
            </w:r>
          </w:p>
        </w:tc>
      </w:tr>
      <w:tr w:rsidR="005863C7" w14:paraId="5E1D1222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8CC51" w14:textId="1A9ECEEA" w:rsidR="005863C7" w:rsidRDefault="001A10DD">
            <w:pPr>
              <w:jc w:val="center"/>
            </w:pPr>
            <w:r>
              <w:t>1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31598" w14:textId="550CA492" w:rsidR="005863C7" w:rsidRDefault="00000000">
            <w:r>
              <w:rPr>
                <w:rFonts w:ascii="Arial" w:hAnsi="Arial"/>
                <w:sz w:val="17"/>
              </w:rPr>
              <w:t>Hoàng Trân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03DB5" w14:textId="77777777" w:rsidR="005863C7" w:rsidRDefault="00000000">
            <w:r>
              <w:rPr>
                <w:rFonts w:ascii="Arial" w:hAnsi="Arial"/>
                <w:sz w:val="17"/>
              </w:rPr>
              <w:t>vinai/phobert-base-v2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C529F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Kaggle GPU T4 x2</w:t>
            </w:r>
          </w:p>
        </w:tc>
        <w:tc>
          <w:tcPr>
            <w:tcW w:w="171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A7FFE" w14:textId="77777777" w:rsidR="005863C7" w:rsidRDefault="00000000">
            <w:pPr>
              <w:jc w:val="center"/>
            </w:pPr>
            <w:r>
              <w:rPr>
                <w:rFonts w:ascii="Arial" w:hAnsi="Arial"/>
                <w:color w:val="B42828"/>
                <w:sz w:val="17"/>
              </w:rPr>
              <w:t>Cần thực hiện</w:t>
            </w:r>
          </w:p>
        </w:tc>
      </w:tr>
      <w:tr w:rsidR="005863C7" w14:paraId="2A9CB03E" w14:textId="77777777">
        <w:trPr>
          <w:jc w:val="center"/>
        </w:trPr>
        <w:tc>
          <w:tcPr>
            <w:tcW w:w="720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D7AB2" w14:textId="6D650A08" w:rsidR="005863C7" w:rsidRDefault="001A10DD">
            <w:pPr>
              <w:jc w:val="center"/>
            </w:pPr>
            <w:r>
              <w:t>2</w:t>
            </w:r>
          </w:p>
        </w:tc>
        <w:tc>
          <w:tcPr>
            <w:tcW w:w="1872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8B80F" w14:textId="77777777" w:rsidR="005863C7" w:rsidRDefault="00000000">
            <w:r>
              <w:rPr>
                <w:rFonts w:ascii="Arial" w:hAnsi="Arial"/>
                <w:sz w:val="17"/>
              </w:rPr>
              <w:t>Hải Phúc</w:t>
            </w:r>
          </w:p>
        </w:tc>
        <w:tc>
          <w:tcPr>
            <w:tcW w:w="3168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9F689" w14:textId="77777777" w:rsidR="005863C7" w:rsidRDefault="00000000">
            <w:r>
              <w:rPr>
                <w:rFonts w:ascii="Arial" w:hAnsi="Arial"/>
                <w:sz w:val="17"/>
              </w:rPr>
              <w:t>FPTAI/vibert-base-cased</w:t>
            </w:r>
          </w:p>
        </w:tc>
        <w:tc>
          <w:tcPr>
            <w:tcW w:w="2160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3AC80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Kaggle GPU T4 x2</w:t>
            </w:r>
          </w:p>
        </w:tc>
        <w:tc>
          <w:tcPr>
            <w:tcW w:w="1714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D9653" w14:textId="77777777" w:rsidR="005863C7" w:rsidRDefault="00000000">
            <w:pPr>
              <w:jc w:val="center"/>
            </w:pPr>
            <w:r>
              <w:rPr>
                <w:rFonts w:ascii="Arial" w:hAnsi="Arial"/>
                <w:color w:val="B42828"/>
                <w:sz w:val="17"/>
              </w:rPr>
              <w:t>Cần thực hiện</w:t>
            </w:r>
          </w:p>
        </w:tc>
      </w:tr>
      <w:tr w:rsidR="005863C7" w14:paraId="1DE4FF17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1F5F1" w14:textId="78F6395E" w:rsidR="005863C7" w:rsidRDefault="001A10DD">
            <w:pPr>
              <w:jc w:val="center"/>
            </w:pPr>
            <w:r>
              <w:t>3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4F9F7" w14:textId="77777777" w:rsidR="005863C7" w:rsidRDefault="00000000">
            <w:r>
              <w:rPr>
                <w:rFonts w:ascii="Arial" w:hAnsi="Arial"/>
                <w:sz w:val="17"/>
              </w:rPr>
              <w:t>Quốc Huy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64349" w14:textId="77777777" w:rsidR="005863C7" w:rsidRDefault="00000000">
            <w:r>
              <w:rPr>
                <w:rFonts w:ascii="Arial" w:hAnsi="Arial"/>
                <w:sz w:val="17"/>
              </w:rPr>
              <w:t>vinai/phobert-large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01719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Kaggle GPU T4 x2</w:t>
            </w:r>
          </w:p>
        </w:tc>
        <w:tc>
          <w:tcPr>
            <w:tcW w:w="171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2C9D0" w14:textId="77777777" w:rsidR="005863C7" w:rsidRDefault="00000000">
            <w:pPr>
              <w:jc w:val="center"/>
            </w:pPr>
            <w:r>
              <w:rPr>
                <w:rFonts w:ascii="Arial" w:hAnsi="Arial"/>
                <w:color w:val="B42828"/>
                <w:sz w:val="17"/>
              </w:rPr>
              <w:t>Cần thực hiện</w:t>
            </w:r>
          </w:p>
        </w:tc>
      </w:tr>
      <w:tr w:rsidR="005863C7" w14:paraId="18830577" w14:textId="77777777">
        <w:trPr>
          <w:jc w:val="center"/>
        </w:trPr>
        <w:tc>
          <w:tcPr>
            <w:tcW w:w="720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AD69D" w14:textId="40CB36F5" w:rsidR="005863C7" w:rsidRDefault="001A10DD">
            <w:pPr>
              <w:jc w:val="center"/>
            </w:pPr>
            <w:r>
              <w:t>4</w:t>
            </w:r>
          </w:p>
        </w:tc>
        <w:tc>
          <w:tcPr>
            <w:tcW w:w="1872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84D42" w14:textId="77777777" w:rsidR="005863C7" w:rsidRDefault="00000000">
            <w:r>
              <w:rPr>
                <w:rFonts w:ascii="Arial" w:hAnsi="Arial"/>
                <w:sz w:val="17"/>
              </w:rPr>
              <w:t>Minh Quang</w:t>
            </w:r>
          </w:p>
        </w:tc>
        <w:tc>
          <w:tcPr>
            <w:tcW w:w="3168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89925" w14:textId="77777777" w:rsidR="005863C7" w:rsidRDefault="00000000">
            <w:r>
              <w:rPr>
                <w:rFonts w:ascii="Arial" w:hAnsi="Arial"/>
                <w:sz w:val="17"/>
              </w:rPr>
              <w:t>Gemini 1.5 Flash &amp; GPT-4o mini</w:t>
            </w:r>
          </w:p>
        </w:tc>
        <w:tc>
          <w:tcPr>
            <w:tcW w:w="2160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7F4CF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Google AI Studio / API</w:t>
            </w:r>
          </w:p>
        </w:tc>
        <w:tc>
          <w:tcPr>
            <w:tcW w:w="1714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79745" w14:textId="77777777" w:rsidR="005863C7" w:rsidRDefault="00000000">
            <w:pPr>
              <w:jc w:val="center"/>
            </w:pPr>
            <w:r>
              <w:rPr>
                <w:rFonts w:ascii="Arial" w:hAnsi="Arial"/>
                <w:color w:val="B42828"/>
                <w:sz w:val="17"/>
              </w:rPr>
              <w:t>Cần thực hiện</w:t>
            </w:r>
          </w:p>
        </w:tc>
      </w:tr>
    </w:tbl>
    <w:p w14:paraId="75756012" w14:textId="77777777" w:rsidR="005863C7" w:rsidRDefault="005863C7">
      <w:pPr>
        <w:spacing w:after="80"/>
      </w:pPr>
    </w:p>
    <w:p w14:paraId="32F39B6F" w14:textId="77777777" w:rsidR="005863C7" w:rsidRDefault="00000000">
      <w:pPr>
        <w:keepNext/>
        <w:spacing w:before="220" w:after="60"/>
      </w:pPr>
      <w:r>
        <w:rPr>
          <w:rFonts w:ascii="Arial" w:hAnsi="Arial"/>
          <w:b/>
          <w:color w:val="1A5276"/>
          <w:sz w:val="23"/>
        </w:rPr>
        <w:t>2. Quy tắc Vàng về Tính Nhất quán Dữ liệu (Golden Rules)</w:t>
      </w:r>
    </w:p>
    <w:p w14:paraId="469EC5C5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Để đảm bảo tính hợp lệ trong nghiên cứu khoa học (không bị hội đồng phản biện bắt bẻ):</w:t>
      </w:r>
    </w:p>
    <w:p w14:paraId="5415E53D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Quy tắc 1 (Cố định phân tập): Tất cả mô hình BẮT BUỘC phải được huấn luyện và đánh giá trên cùng tập dữ liệu chuẩn đã gộp từ 2 link Hugging Face với random_state=42 (80% Train, 10% Val, 10% Test - 267 mẫu kiểm thử).</w:t>
      </w:r>
    </w:p>
    <w:p w14:paraId="67084AB8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Quy tắc 2 (Không rò rỉ dữ liệu): Tuyệt đối không xáo trộn tập Test. Tập Test chỉ được dùng ở Cell 7 để đo điểm cuối cùng.</w:t>
      </w:r>
    </w:p>
    <w:p w14:paraId="442774D2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Quy tắc 3 (Trung thực khoa học): Ghi nhận đúng 100% số liệu thực tế xuất ra từ Cell 7 (Accuracy, Precision, Recall Scam, F1-Score).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5863C7" w14:paraId="3F5A11A0" w14:textId="77777777">
        <w:trPr>
          <w:jc w:val="center"/>
        </w:trPr>
        <w:tc>
          <w:tcPr>
            <w:tcW w:w="9634" w:type="dxa"/>
            <w:tcBorders>
              <w:left w:val="single" w:sz="24" w:space="0" w:color="2E86C1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97F6C" w14:textId="77777777" w:rsidR="005863C7" w:rsidRDefault="00000000">
            <w:pPr>
              <w:spacing w:after="40"/>
            </w:pPr>
            <w:r>
              <w:rPr>
                <w:rFonts w:ascii="Arial" w:hAnsi="Arial"/>
                <w:b/>
                <w:color w:val="0F2A4A"/>
                <w:sz w:val="18"/>
              </w:rPr>
              <w:t xml:space="preserve">📌 CHUẨN BỊ MÔI TRƯỜNG KAGGLE: </w:t>
            </w:r>
            <w:r>
              <w:rPr>
                <w:rFonts w:ascii="Arial" w:hAnsi="Arial"/>
                <w:color w:val="1E1E1E"/>
                <w:sz w:val="18"/>
              </w:rPr>
              <w:t>Để sử dụng GPU miễn phí 30h/tuần trên Kaggle, tài khoản cần được Verify số điện thoại (Settings -&gt; Phone Verification). Trong giao diện Notebook, cài đặt menu bên phải: Accelerator: GPU T4 x2 và Internet: On.</w:t>
            </w:r>
          </w:p>
        </w:tc>
      </w:tr>
    </w:tbl>
    <w:p w14:paraId="7D62F439" w14:textId="77777777" w:rsidR="005863C7" w:rsidRDefault="005863C7">
      <w:pPr>
        <w:spacing w:after="40"/>
      </w:pPr>
    </w:p>
    <w:p w14:paraId="58402B63" w14:textId="77777777" w:rsidR="005863C7" w:rsidRDefault="00000000">
      <w:pPr>
        <w:keepNext/>
        <w:spacing w:before="280" w:after="80"/>
      </w:pPr>
      <w:r>
        <w:rPr>
          <w:rFonts w:ascii="Arial" w:hAnsi="Arial"/>
          <w:b/>
          <w:color w:val="0F2A4A"/>
          <w:sz w:val="27"/>
        </w:rPr>
        <w:t>PHẦN II: HƯỚNG DẪN CHI TIẾT DÀNH RIÊNG CHO TỪNG THÀNH VIÊN</w:t>
      </w:r>
    </w:p>
    <w:p w14:paraId="30CD5865" w14:textId="77777777" w:rsidR="005863C7" w:rsidRDefault="00000000">
      <w:pPr>
        <w:keepNext/>
        <w:spacing w:before="220" w:after="60"/>
      </w:pPr>
      <w:r>
        <w:rPr>
          <w:rFonts w:ascii="Arial" w:hAnsi="Arial"/>
          <w:b/>
          <w:color w:val="1A5276"/>
          <w:sz w:val="23"/>
        </w:rPr>
        <w:t>1. HƯỚNG DẪN DÀNH CHO BẠN TRÂN (Chạy PhoBERT-base-v2)</w:t>
      </w:r>
    </w:p>
    <w:p w14:paraId="50C4F5F4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Mục tiêu: Đo đạc độ chính xác của mô hình PhoBERT-base phiên bản 2 (mô hình chuẩn phổ biến nhất cho tiếng Việt của VinAI).</w:t>
      </w:r>
    </w:p>
    <w:p w14:paraId="2F1C749F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Quy trình thực hiện trên Kaggle Notebook:</w:t>
      </w:r>
    </w:p>
    <w:p w14:paraId="71B2CF93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1. Mở Kaggle Notebook mới, chọn GPU T4 x2, bật Internet On.</w:t>
      </w:r>
    </w:p>
    <w:p w14:paraId="73D2361B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2. Chạy Cell 1 cài đặt thư viện: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5863C7" w14:paraId="63500E14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2A5D0" w14:textId="77777777" w:rsidR="005863C7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lastRenderedPageBreak/>
              <w:t>!pip install -q -U accelerate transformers datasets peft sentencepiece protobuf onnx onnxruntime-gpu scipy scikit-learn pyvi</w:t>
            </w:r>
          </w:p>
        </w:tc>
      </w:tr>
    </w:tbl>
    <w:p w14:paraId="1138F63A" w14:textId="77777777" w:rsidR="005863C7" w:rsidRDefault="005863C7">
      <w:pPr>
        <w:spacing w:after="40"/>
      </w:pPr>
    </w:p>
    <w:p w14:paraId="514AC432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3. Khởi động lại Session (Session -&gt; Restart Session).</w:t>
      </w:r>
    </w:p>
    <w:p w14:paraId="3C5583B0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4. Chạy Cell 2 nạp dữ liệu chuẩn (Giữ nguyên code tải từ Hugging Face của nhóm).</w:t>
      </w:r>
    </w:p>
    <w:p w14:paraId="37A9C264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5. Chạy Cell 3 &amp; Cell 4 với cấu hình mô hình: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5863C7" w14:paraId="5BF5F91C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34CCD" w14:textId="77777777" w:rsidR="005863C7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3 &amp; 4: Khởi tạo PhoBERT-base-v2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torch</w:t>
            </w:r>
            <w:r>
              <w:rPr>
                <w:rFonts w:ascii="Consolas" w:hAnsi="Consolas"/>
                <w:color w:val="141414"/>
                <w:sz w:val="16"/>
              </w:rPr>
              <w:br/>
              <w:t>from transformers import AutoTokenizer, AutoModelForSequenceClassification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MODEL_NAME = "vinai/phobert-base-v2"</w:t>
            </w:r>
            <w:r>
              <w:rPr>
                <w:rFonts w:ascii="Consolas" w:hAnsi="Consolas"/>
                <w:color w:val="141414"/>
                <w:sz w:val="16"/>
              </w:rPr>
              <w:br/>
              <w:t>tokenizer = AutoTokenizer.from_pretrained(MODEL_NAME)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# Nạp model sequence classification</w:t>
            </w:r>
            <w:r>
              <w:rPr>
                <w:rFonts w:ascii="Consolas" w:hAnsi="Consolas"/>
                <w:color w:val="141414"/>
                <w:sz w:val="16"/>
              </w:rPr>
              <w:br/>
              <w:t>model = AutoModelForSequenceClassification.from_pretrained(MODEL_NAME, num_labels=1)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print("✅ Nạp PhoBERT-base-v2 thành công!")</w:t>
            </w:r>
          </w:p>
        </w:tc>
      </w:tr>
    </w:tbl>
    <w:p w14:paraId="0662A08F" w14:textId="77777777" w:rsidR="005863C7" w:rsidRDefault="005863C7">
      <w:pPr>
        <w:spacing w:after="40"/>
      </w:pPr>
    </w:p>
    <w:p w14:paraId="10B64B52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6. Chạy Cell 5 huấn luyện (Giữ nguyên batch_size=32, epochs=4, lr=2e-5).</w:t>
      </w:r>
    </w:p>
    <w:p w14:paraId="3C743333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7. Chạy Cell 7 để lấy kết quả đánh giá trên tập Test (Accuracy, Precision, Recall Scam, F1).</w:t>
      </w:r>
    </w:p>
    <w:p w14:paraId="50DCFE06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Kết quả Trân cần gửi lại cho Hiếu: Chụp ảnh màn hình hoặc copy bảng số liệu Cell 7 + Thời gian train ở Cell 5.</w:t>
      </w:r>
    </w:p>
    <w:p w14:paraId="490A057E" w14:textId="77777777" w:rsidR="005863C7" w:rsidRDefault="00000000">
      <w:pPr>
        <w:keepNext/>
        <w:spacing w:before="220" w:after="60"/>
      </w:pPr>
      <w:r>
        <w:rPr>
          <w:rFonts w:ascii="Arial" w:hAnsi="Arial"/>
          <w:b/>
          <w:color w:val="1A5276"/>
          <w:sz w:val="23"/>
        </w:rPr>
        <w:t>2. HƯỚNG DẪN DÀNH CHO BẠN PHÚC (Chạy FPT ViBERT-base)</w:t>
      </w:r>
    </w:p>
    <w:p w14:paraId="2081A065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Mục tiêu: Đo đạc hiệu năng của mô hình ViBERT do FPT AI phát triển (đại diện cho trường phái kiến trúc BERT cased tiếng Việt).</w:t>
      </w:r>
    </w:p>
    <w:p w14:paraId="27F31291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Quy trình thực hiện trên Kaggle Notebook:</w:t>
      </w:r>
    </w:p>
    <w:p w14:paraId="331C1048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1. Mở Kaggle Notebook mới, chọn GPU T4 x2, bật Internet On.</w:t>
      </w:r>
    </w:p>
    <w:p w14:paraId="56A95832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2. Cài đặt thư viện (Cell 1) và Restart Session.</w:t>
      </w:r>
    </w:p>
    <w:p w14:paraId="39A95F4A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3. Chạy Cell 2 nạp dữ liệu gộp.</w:t>
      </w:r>
    </w:p>
    <w:p w14:paraId="31B96DA7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4. Chạy Cell 3 &amp; Cell 4 với cấu hình mô hình ViBERT: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5863C7" w14:paraId="5A9F7CFC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07C5B" w14:textId="77777777" w:rsidR="005863C7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3 &amp; 4: Khởi tạo FPT ViBERT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torch</w:t>
            </w:r>
            <w:r>
              <w:rPr>
                <w:rFonts w:ascii="Consolas" w:hAnsi="Consolas"/>
                <w:color w:val="141414"/>
                <w:sz w:val="16"/>
              </w:rPr>
              <w:br/>
              <w:t>from transformers import AutoTokenizer, AutoModelForSequenceClassification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MODEL_NAME = "FPTAI/vibert-base-cased"</w:t>
            </w:r>
            <w:r>
              <w:rPr>
                <w:rFonts w:ascii="Consolas" w:hAnsi="Consolas"/>
                <w:color w:val="141414"/>
                <w:sz w:val="16"/>
              </w:rPr>
              <w:br/>
              <w:t>tokenizer = AutoTokenizer.from_pretrained(MODEL_NAME)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model = AutoModelForSequenceClassification.from_pretrained(MODEL_NAME, num_labels=1)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print("✅ Nạp FPT ViBERT thành công!")</w:t>
            </w:r>
          </w:p>
        </w:tc>
      </w:tr>
    </w:tbl>
    <w:p w14:paraId="338AA5CA" w14:textId="77777777" w:rsidR="005863C7" w:rsidRDefault="005863C7">
      <w:pPr>
        <w:spacing w:after="40"/>
      </w:pPr>
    </w:p>
    <w:p w14:paraId="690712D8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5. Chạy Cell 5 huấn luyện (epochs=4, batch_size=32).</w:t>
      </w:r>
    </w:p>
    <w:p w14:paraId="4F6AC7DA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6. Chạy Cell 7 để lấy kết quả Test Set.</w:t>
      </w:r>
    </w:p>
    <w:p w14:paraId="4E81D8CD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Kết quả Phúc cần gửi lại cho Hiếu: 4 chỉ số (Accuracy, Precision, Recall Scam, F1) và nhận xét xem ViBERT có bị nhầm ở các từ viết hoa không.</w:t>
      </w:r>
    </w:p>
    <w:p w14:paraId="66670BCF" w14:textId="77777777" w:rsidR="005863C7" w:rsidRDefault="00000000">
      <w:pPr>
        <w:keepNext/>
        <w:spacing w:before="220" w:after="60"/>
      </w:pPr>
      <w:r>
        <w:rPr>
          <w:rFonts w:ascii="Arial" w:hAnsi="Arial"/>
          <w:b/>
          <w:color w:val="1A5276"/>
          <w:sz w:val="23"/>
        </w:rPr>
        <w:t>3. HƯỚNG DẪN DÀNH CHO BẠN HUY (Chạy PhoBERT-large)</w:t>
      </w:r>
    </w:p>
    <w:p w14:paraId="1A3CEE27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Mục tiêu: Đánh giá mô hình PhoBERT-large cỡ lớn (370M tham số) để kiểm tra xem việc tăng dung lượng mô hình có giúp cải thiện Recall hay không, và độ trễ tăng bao nhiêu.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5863C7" w14:paraId="58253338" w14:textId="77777777">
        <w:trPr>
          <w:jc w:val="center"/>
        </w:trPr>
        <w:tc>
          <w:tcPr>
            <w:tcW w:w="9634" w:type="dxa"/>
            <w:tcBorders>
              <w:left w:val="single" w:sz="24" w:space="0" w:color="C0392B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8FB80" w14:textId="77777777" w:rsidR="005863C7" w:rsidRDefault="00000000">
            <w:pPr>
              <w:spacing w:after="40"/>
            </w:pPr>
            <w:r>
              <w:rPr>
                <w:rFonts w:ascii="Arial" w:hAnsi="Arial"/>
                <w:b/>
                <w:color w:val="0F2A4A"/>
                <w:sz w:val="18"/>
              </w:rPr>
              <w:t xml:space="preserve">📌 LƯU Ý ĐẶC BIỆT CHO BẠN HUY: </w:t>
            </w:r>
            <w:r>
              <w:rPr>
                <w:rFonts w:ascii="Arial" w:hAnsi="Arial"/>
                <w:color w:val="1E1E1E"/>
                <w:sz w:val="18"/>
              </w:rPr>
              <w:t>Mô hình PhoBERT-large rất nặng. Huy BẮT BUỘC phải giảm per_device_train_batch_size xuống 16 và per_device_eval_batch_size xuống 32 ở Cell 5 để tránh lỗi Out-Of-Memory (OOM) GPU!</w:t>
            </w:r>
          </w:p>
        </w:tc>
      </w:tr>
    </w:tbl>
    <w:p w14:paraId="262ABD64" w14:textId="77777777" w:rsidR="005863C7" w:rsidRDefault="005863C7">
      <w:pPr>
        <w:spacing w:after="40"/>
      </w:pPr>
    </w:p>
    <w:p w14:paraId="50B07B32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Cấu hình cụ thể cho Huy: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5863C7" w14:paraId="61CC386E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30D26" w14:textId="77777777" w:rsidR="005863C7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lastRenderedPageBreak/>
              <w:t># Trong Cell 3 &amp; Cell 4:</w:t>
            </w:r>
            <w:r>
              <w:rPr>
                <w:rFonts w:ascii="Consolas" w:hAnsi="Consolas"/>
                <w:color w:val="141414"/>
                <w:sz w:val="16"/>
              </w:rPr>
              <w:br/>
              <w:t>MODEL_NAME = "vinai/phobert-large"</w:t>
            </w:r>
            <w:r>
              <w:rPr>
                <w:rFonts w:ascii="Consolas" w:hAnsi="Consolas"/>
                <w:color w:val="141414"/>
                <w:sz w:val="16"/>
              </w:rPr>
              <w:br/>
              <w:t>tokenizer = AutoTokenizer.from_pretrained(MODEL_NAME)</w:t>
            </w:r>
            <w:r>
              <w:rPr>
                <w:rFonts w:ascii="Consolas" w:hAnsi="Consolas"/>
                <w:color w:val="141414"/>
                <w:sz w:val="16"/>
              </w:rPr>
              <w:br/>
              <w:t>model = AutoModelForSequenceClassification.from_pretrained(MODEL_NAME, num_labels=1)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# Trong Cell 5: SỬA LẠI BATCH SIZE</w:t>
            </w:r>
            <w:r>
              <w:rPr>
                <w:rFonts w:ascii="Consolas" w:hAnsi="Consolas"/>
                <w:color w:val="141414"/>
                <w:sz w:val="16"/>
              </w:rPr>
              <w:br/>
              <w:t>args_dict = {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"output_dir": "./phobert_large_checkpoints",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"eval_strategy": "epoch",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"save_strategy": "epoch",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"learning_rate": 1.5e-5,               # LR nhỏ hơn cho model large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"per_device_train_batch_size": 16,     # BẮT BUỘC = 16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"per_device_eval_batch_size": 32,      # BẮT BUỘC = 32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"num_train_epochs": 4,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"weight_decay": 0.01,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"warmup_steps": 50,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"fp16": True,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"load_best_model_at_end": True,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"metric_for_best_model": "recall_scam"</w:t>
            </w:r>
            <w:r>
              <w:rPr>
                <w:rFonts w:ascii="Consolas" w:hAnsi="Consolas"/>
                <w:color w:val="141414"/>
                <w:sz w:val="16"/>
              </w:rPr>
              <w:br/>
              <w:t>}</w:t>
            </w:r>
          </w:p>
        </w:tc>
      </w:tr>
    </w:tbl>
    <w:p w14:paraId="729DB4B1" w14:textId="77777777" w:rsidR="005863C7" w:rsidRDefault="005863C7">
      <w:pPr>
        <w:spacing w:after="40"/>
      </w:pPr>
    </w:p>
    <w:p w14:paraId="2729D740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Kết quả Huy cần gửi lại: Bảng điểm Cell 7 + Thời gian train (dự kiến ~5-7 phút).</w:t>
      </w:r>
    </w:p>
    <w:p w14:paraId="0B3369ED" w14:textId="77777777" w:rsidR="005863C7" w:rsidRDefault="00000000">
      <w:pPr>
        <w:keepNext/>
        <w:spacing w:before="220" w:after="60"/>
      </w:pPr>
      <w:r>
        <w:rPr>
          <w:rFonts w:ascii="Arial" w:hAnsi="Arial"/>
          <w:b/>
          <w:color w:val="1A5276"/>
          <w:sz w:val="23"/>
        </w:rPr>
        <w:t>4. HƯỚNG DẪN DÀNH CHO BẠN QUANG (Chạy Đánh Giá Few-Shot LLMs)</w:t>
      </w:r>
    </w:p>
    <w:p w14:paraId="4E735B00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Mục tiêu: Đánh giá độ chính xác, độ trễ và chi phí của các Large Language Models (Gemini 1.5 Flash, GPT-4o mini) ở chế độ Prompting (5-Shot In-Context Learning) mà không cần huấn luyện.</w:t>
      </w:r>
    </w:p>
    <w:p w14:paraId="3A76E7CA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Hướng dẫn chạy Script Python tự động: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5863C7" w14:paraId="6AA74E36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71396" w14:textId="77777777" w:rsidR="005863C7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Script đánh giá Few-Shot LLM trên 267 mẫu Test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pandas as pd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time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requests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json</w:t>
            </w:r>
            <w:r>
              <w:rPr>
                <w:rFonts w:ascii="Consolas" w:hAnsi="Consolas"/>
                <w:color w:val="141414"/>
                <w:sz w:val="16"/>
              </w:rPr>
              <w:br/>
              <w:t>from sklearn.metrics import accuracy_score, precision_recall_fscore_support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# 1. Tải 267 mẫu test chuẩn</w:t>
            </w:r>
            <w:r>
              <w:rPr>
                <w:rFonts w:ascii="Consolas" w:hAnsi="Consolas"/>
                <w:color w:val="141414"/>
                <w:sz w:val="16"/>
              </w:rPr>
              <w:br/>
              <w:t>URL_TEST = "https://huggingface.co/datasets/trannguyenthaituan/vietnamese_sms_dataset/raw/main/test.csv"</w:t>
            </w:r>
            <w:r>
              <w:rPr>
                <w:rFonts w:ascii="Consolas" w:hAnsi="Consolas"/>
                <w:color w:val="141414"/>
                <w:sz w:val="16"/>
              </w:rPr>
              <w:br/>
              <w:t>df_test = pd.read_csv(URL_TEST)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SYSTEM_PROMPT = """Bạn là chuyên gia an ninh mạng phân loại tin nhắn SMS tiếng Việt.</w:t>
            </w:r>
            <w:r>
              <w:rPr>
                <w:rFonts w:ascii="Consolas" w:hAnsi="Consolas"/>
                <w:color w:val="141414"/>
                <w:sz w:val="16"/>
              </w:rPr>
              <w:br/>
              <w:t>Hãy xác định tin nhắn sau là:</w:t>
            </w:r>
            <w:r>
              <w:rPr>
                <w:rFonts w:ascii="Consolas" w:hAnsi="Consolas"/>
                <w:color w:val="141414"/>
                <w:sz w:val="16"/>
              </w:rPr>
              <w:br/>
              <w:t>0: An toàn / Tin thường / OTP ngân hàng (Ham)</w:t>
            </w:r>
            <w:r>
              <w:rPr>
                <w:rFonts w:ascii="Consolas" w:hAnsi="Consolas"/>
                <w:color w:val="141414"/>
                <w:sz w:val="16"/>
              </w:rPr>
              <w:br/>
              <w:t>1: Lừa đảo / Giả mạo / Phishing / Spam độc hại (Scam)</w:t>
            </w:r>
            <w:r>
              <w:rPr>
                <w:rFonts w:ascii="Consolas" w:hAnsi="Consolas"/>
                <w:color w:val="141414"/>
                <w:sz w:val="16"/>
              </w:rPr>
              <w:br/>
              <w:t>Chỉ trả về duy nhất ký tự 0 hoặc 1."""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# Quang tích hợp gọi API Google AI Studio (Gemini Flash) hoặc OpenAI (GPT-4o mini)</w:t>
            </w:r>
            <w:r>
              <w:rPr>
                <w:rFonts w:ascii="Consolas" w:hAnsi="Consolas"/>
                <w:color w:val="141414"/>
                <w:sz w:val="16"/>
              </w:rPr>
              <w:br/>
              <w:t># Ghi nhận danh sách dự đoán preds = [0, 1, 0, 1, ...]</w:t>
            </w:r>
            <w:r>
              <w:rPr>
                <w:rFonts w:ascii="Consolas" w:hAnsi="Consolas"/>
                <w:color w:val="141414"/>
                <w:sz w:val="16"/>
              </w:rPr>
              <w:br/>
              <w:t># Tính toán:</w:t>
            </w:r>
            <w:r>
              <w:rPr>
                <w:rFonts w:ascii="Consolas" w:hAnsi="Consolas"/>
                <w:color w:val="141414"/>
                <w:sz w:val="16"/>
              </w:rPr>
              <w:br/>
              <w:t># acc = accuracy_score(df_test['label'], preds)</w:t>
            </w:r>
            <w:r>
              <w:rPr>
                <w:rFonts w:ascii="Consolas" w:hAnsi="Consolas"/>
                <w:color w:val="141414"/>
                <w:sz w:val="16"/>
              </w:rPr>
              <w:br/>
              <w:t># p, r, f1, _ = precision_recall_fscore_support(df_test['label'], preds, average='binary')</w:t>
            </w:r>
            <w:r>
              <w:rPr>
                <w:rFonts w:ascii="Consolas" w:hAnsi="Consolas"/>
                <w:color w:val="141414"/>
                <w:sz w:val="16"/>
              </w:rPr>
              <w:br/>
              <w:t># print(f"Accuracy: {acc*100:.2f}% | Precision: {p*100:.2f}% | Recall: {r*100:.2f}% | F1: {f1*100:.2f}%")</w:t>
            </w:r>
          </w:p>
        </w:tc>
      </w:tr>
    </w:tbl>
    <w:p w14:paraId="2F705D09" w14:textId="77777777" w:rsidR="005863C7" w:rsidRDefault="005863C7">
      <w:pPr>
        <w:spacing w:after="40"/>
      </w:pPr>
    </w:p>
    <w:p w14:paraId="04ADFFEF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• Kết quả Quang cần gửi lại: Bảng 4 chỉ số + Độ trễ trung bình mỗi request (ms) + Ước tính chi phí USD cho 267 tin nhắn.</w:t>
      </w:r>
    </w:p>
    <w:p w14:paraId="22402940" w14:textId="77777777" w:rsidR="005863C7" w:rsidRDefault="00000000">
      <w:pPr>
        <w:keepNext/>
        <w:spacing w:before="280" w:after="80"/>
      </w:pPr>
      <w:r>
        <w:rPr>
          <w:rFonts w:ascii="Arial" w:hAnsi="Arial"/>
          <w:b/>
          <w:color w:val="0F2A4A"/>
          <w:sz w:val="27"/>
        </w:rPr>
        <w:t>PHẦN III: BIỂU MẪU NỘP KẾT QUẢ &amp; TIẾN ĐỘ THỰC HIỆN</w:t>
      </w:r>
    </w:p>
    <w:p w14:paraId="127B4349" w14:textId="77777777" w:rsidR="005863C7" w:rsidRDefault="00000000">
      <w:pPr>
        <w:spacing w:after="60"/>
      </w:pPr>
      <w:r>
        <w:rPr>
          <w:rFonts w:ascii="Arial" w:hAnsi="Arial"/>
          <w:color w:val="1E1E1E"/>
          <w:sz w:val="19"/>
        </w:rPr>
        <w:t>Tất cả các thành viên sau khi chạy xong sẽ gửi kết quả về nhóm Zalo/Discord hoặc điền trực tiếp vào bảng đối chuẩn dưới đây để Hiếu tổng hợp vào Báo cáo Đề cương: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2195"/>
        <w:gridCol w:w="1243"/>
        <w:gridCol w:w="1196"/>
        <w:gridCol w:w="1196"/>
        <w:gridCol w:w="1150"/>
        <w:gridCol w:w="1150"/>
        <w:gridCol w:w="1080"/>
      </w:tblGrid>
      <w:tr w:rsidR="005863C7" w14:paraId="60E0173F" w14:textId="77777777">
        <w:trPr>
          <w:jc w:val="center"/>
        </w:trPr>
        <w:tc>
          <w:tcPr>
            <w:tcW w:w="576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DD1027E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STT</w:t>
            </w:r>
          </w:p>
        </w:tc>
        <w:tc>
          <w:tcPr>
            <w:tcW w:w="2592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6594D5F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Mô hình</w:t>
            </w:r>
          </w:p>
        </w:tc>
        <w:tc>
          <w:tcPr>
            <w:tcW w:w="1440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AFA3F27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Phụ trách</w:t>
            </w:r>
          </w:p>
        </w:tc>
        <w:tc>
          <w:tcPr>
            <w:tcW w:w="1296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D55AEEF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Accuracy</w:t>
            </w:r>
          </w:p>
        </w:tc>
        <w:tc>
          <w:tcPr>
            <w:tcW w:w="1296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B24D2A6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Precision</w:t>
            </w:r>
          </w:p>
        </w:tc>
        <w:tc>
          <w:tcPr>
            <w:tcW w:w="1296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EB2239C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Recall Scam</w:t>
            </w:r>
          </w:p>
        </w:tc>
        <w:tc>
          <w:tcPr>
            <w:tcW w:w="1296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30D1AE0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F1-Score</w:t>
            </w:r>
          </w:p>
        </w:tc>
        <w:tc>
          <w:tcPr>
            <w:tcW w:w="1282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8CCB8F2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Độ trễ</w:t>
            </w:r>
          </w:p>
        </w:tc>
      </w:tr>
      <w:tr w:rsidR="005863C7" w14:paraId="6AFCBA29" w14:textId="77777777">
        <w:trPr>
          <w:jc w:val="center"/>
        </w:trPr>
        <w:tc>
          <w:tcPr>
            <w:tcW w:w="576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E8A521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0F2A4A"/>
                <w:sz w:val="17"/>
              </w:rPr>
              <w:t>1</w:t>
            </w:r>
          </w:p>
        </w:tc>
        <w:tc>
          <w:tcPr>
            <w:tcW w:w="2592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13A346" w14:textId="77777777" w:rsidR="005863C7" w:rsidRDefault="00000000">
            <w:r>
              <w:rPr>
                <w:rFonts w:ascii="Arial" w:hAnsi="Arial"/>
                <w:b/>
                <w:color w:val="0F2A4A"/>
                <w:sz w:val="17"/>
              </w:rPr>
              <w:t>ViSoBERT + WBCE (Ours)</w:t>
            </w:r>
          </w:p>
        </w:tc>
        <w:tc>
          <w:tcPr>
            <w:tcW w:w="1440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6BAEC9" w14:textId="77777777" w:rsidR="005863C7" w:rsidRDefault="00000000">
            <w:r>
              <w:rPr>
                <w:rFonts w:ascii="Arial" w:hAnsi="Arial"/>
                <w:b/>
                <w:color w:val="0F2A4A"/>
                <w:sz w:val="17"/>
              </w:rPr>
              <w:t>Hiếu (Lead)</w:t>
            </w:r>
          </w:p>
        </w:tc>
        <w:tc>
          <w:tcPr>
            <w:tcW w:w="1296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1D46B0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0F2A4A"/>
                <w:sz w:val="17"/>
              </w:rPr>
              <w:t>92.51%</w:t>
            </w:r>
          </w:p>
        </w:tc>
        <w:tc>
          <w:tcPr>
            <w:tcW w:w="1296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2D968C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0F2A4A"/>
                <w:sz w:val="17"/>
              </w:rPr>
              <w:t>79.57%</w:t>
            </w:r>
          </w:p>
        </w:tc>
        <w:tc>
          <w:tcPr>
            <w:tcW w:w="1296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F52CB5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0F2A4A"/>
                <w:sz w:val="17"/>
              </w:rPr>
              <w:t>98.67%</w:t>
            </w:r>
          </w:p>
        </w:tc>
        <w:tc>
          <w:tcPr>
            <w:tcW w:w="1296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C11045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0F2A4A"/>
                <w:sz w:val="17"/>
              </w:rPr>
              <w:t>88.10%</w:t>
            </w:r>
          </w:p>
        </w:tc>
        <w:tc>
          <w:tcPr>
            <w:tcW w:w="1282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99EBED" w14:textId="77777777" w:rsidR="005863C7" w:rsidRDefault="00000000">
            <w:pPr>
              <w:jc w:val="center"/>
            </w:pPr>
            <w:r>
              <w:rPr>
                <w:rFonts w:ascii="Arial" w:hAnsi="Arial"/>
                <w:b/>
                <w:color w:val="0F2A4A"/>
                <w:sz w:val="17"/>
              </w:rPr>
              <w:t>18.6 ms</w:t>
            </w:r>
          </w:p>
        </w:tc>
      </w:tr>
      <w:tr w:rsidR="005863C7" w14:paraId="5564F55A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7EB9A4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lastRenderedPageBreak/>
              <w:t>2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A4C76F" w14:textId="77777777" w:rsidR="005863C7" w:rsidRDefault="00000000">
            <w:r>
              <w:rPr>
                <w:rFonts w:ascii="Arial" w:hAnsi="Arial"/>
                <w:sz w:val="17"/>
              </w:rPr>
              <w:t>PhoBERT-base-v2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83B4BB" w14:textId="77777777" w:rsidR="005863C7" w:rsidRDefault="00000000">
            <w:r>
              <w:rPr>
                <w:rFonts w:ascii="Arial" w:hAnsi="Arial"/>
                <w:sz w:val="17"/>
              </w:rPr>
              <w:t>Trân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947BF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022DBF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A1DD8B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BCD936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8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E5E3E6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ms</w:t>
            </w:r>
          </w:p>
        </w:tc>
      </w:tr>
      <w:tr w:rsidR="005863C7" w14:paraId="1C781CD2" w14:textId="77777777">
        <w:trPr>
          <w:jc w:val="center"/>
        </w:trPr>
        <w:tc>
          <w:tcPr>
            <w:tcW w:w="57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54ED8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2592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4E8372" w14:textId="77777777" w:rsidR="005863C7" w:rsidRDefault="00000000">
            <w:r>
              <w:rPr>
                <w:rFonts w:ascii="Arial" w:hAnsi="Arial"/>
                <w:sz w:val="17"/>
              </w:rPr>
              <w:t>FPT ViBERT-base</w:t>
            </w:r>
          </w:p>
        </w:tc>
        <w:tc>
          <w:tcPr>
            <w:tcW w:w="1440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15711F" w14:textId="77777777" w:rsidR="005863C7" w:rsidRDefault="00000000">
            <w:r>
              <w:rPr>
                <w:rFonts w:ascii="Arial" w:hAnsi="Arial"/>
                <w:sz w:val="17"/>
              </w:rPr>
              <w:t>Phúc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A1A1C2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C74DBD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E49B1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DD2DC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82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6F074D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ms</w:t>
            </w:r>
          </w:p>
        </w:tc>
      </w:tr>
      <w:tr w:rsidR="005863C7" w14:paraId="5B5904EB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663E7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6376EC" w14:textId="77777777" w:rsidR="005863C7" w:rsidRDefault="00000000">
            <w:r>
              <w:rPr>
                <w:rFonts w:ascii="Arial" w:hAnsi="Arial"/>
                <w:sz w:val="17"/>
              </w:rPr>
              <w:t>PhoBERT-large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D62C0E" w14:textId="77777777" w:rsidR="005863C7" w:rsidRDefault="00000000">
            <w:r>
              <w:rPr>
                <w:rFonts w:ascii="Arial" w:hAnsi="Arial"/>
                <w:sz w:val="17"/>
              </w:rPr>
              <w:t>Huy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64D35A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0CFB5D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13E632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72C39C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8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C72164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ms</w:t>
            </w:r>
          </w:p>
        </w:tc>
      </w:tr>
      <w:tr w:rsidR="005863C7" w14:paraId="46E38D3A" w14:textId="77777777">
        <w:trPr>
          <w:jc w:val="center"/>
        </w:trPr>
        <w:tc>
          <w:tcPr>
            <w:tcW w:w="57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1E9480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w="2592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39FE9" w14:textId="77777777" w:rsidR="005863C7" w:rsidRDefault="00000000">
            <w:r>
              <w:rPr>
                <w:rFonts w:ascii="Arial" w:hAnsi="Arial"/>
                <w:sz w:val="17"/>
              </w:rPr>
              <w:t>Gemini 1.5 Flash (5-shot)</w:t>
            </w:r>
          </w:p>
        </w:tc>
        <w:tc>
          <w:tcPr>
            <w:tcW w:w="1440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8A63F9" w14:textId="77777777" w:rsidR="005863C7" w:rsidRDefault="00000000">
            <w:r>
              <w:rPr>
                <w:rFonts w:ascii="Arial" w:hAnsi="Arial"/>
                <w:sz w:val="17"/>
              </w:rPr>
              <w:t>Quang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29FA86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CA534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ABF20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E32131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82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7D2439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ms</w:t>
            </w:r>
          </w:p>
        </w:tc>
      </w:tr>
      <w:tr w:rsidR="005863C7" w14:paraId="46BFC453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DC0D7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CBB89D" w14:textId="77777777" w:rsidR="005863C7" w:rsidRDefault="00000000">
            <w:r>
              <w:rPr>
                <w:rFonts w:ascii="Arial" w:hAnsi="Arial"/>
                <w:sz w:val="17"/>
              </w:rPr>
              <w:t>GPT-4o mini (5-shot)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766E4C" w14:textId="77777777" w:rsidR="005863C7" w:rsidRDefault="00000000">
            <w:r>
              <w:rPr>
                <w:rFonts w:ascii="Arial" w:hAnsi="Arial"/>
                <w:sz w:val="17"/>
              </w:rPr>
              <w:t>Quang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723ED7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E180CB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16B88C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B2B3AA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8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374AD" w14:textId="77777777" w:rsidR="005863C7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ms</w:t>
            </w:r>
          </w:p>
        </w:tc>
      </w:tr>
    </w:tbl>
    <w:p w14:paraId="45DB75D3" w14:textId="77777777" w:rsidR="005863C7" w:rsidRDefault="005863C7">
      <w:pPr>
        <w:spacing w:after="160"/>
      </w:pPr>
    </w:p>
    <w:p w14:paraId="0F43F90C" w14:textId="77777777" w:rsidR="005863C7" w:rsidRDefault="00000000">
      <w:pPr>
        <w:jc w:val="right"/>
      </w:pPr>
      <w:r>
        <w:rPr>
          <w:rFonts w:ascii="Arial" w:hAnsi="Arial"/>
          <w:i/>
          <w:color w:val="555555"/>
          <w:sz w:val="17"/>
        </w:rPr>
        <w:t>--- HẾT TÀI LIỆU HƯỚNG DẪN ---</w:t>
      </w:r>
    </w:p>
    <w:sectPr w:rsidR="005863C7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4CF0D" w14:textId="77777777" w:rsidR="00414AA7" w:rsidRDefault="00414AA7" w:rsidP="001A10DD">
      <w:pPr>
        <w:spacing w:after="0" w:line="240" w:lineRule="auto"/>
      </w:pPr>
      <w:r>
        <w:separator/>
      </w:r>
    </w:p>
  </w:endnote>
  <w:endnote w:type="continuationSeparator" w:id="0">
    <w:p w14:paraId="4354559A" w14:textId="77777777" w:rsidR="00414AA7" w:rsidRDefault="00414AA7" w:rsidP="001A1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201DB" w14:textId="77777777" w:rsidR="00414AA7" w:rsidRDefault="00414AA7" w:rsidP="001A10DD">
      <w:pPr>
        <w:spacing w:after="0" w:line="240" w:lineRule="auto"/>
      </w:pPr>
      <w:r>
        <w:separator/>
      </w:r>
    </w:p>
  </w:footnote>
  <w:footnote w:type="continuationSeparator" w:id="0">
    <w:p w14:paraId="324FC584" w14:textId="77777777" w:rsidR="00414AA7" w:rsidRDefault="00414AA7" w:rsidP="001A1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434299">
    <w:abstractNumId w:val="8"/>
  </w:num>
  <w:num w:numId="2" w16cid:durableId="1736202513">
    <w:abstractNumId w:val="6"/>
  </w:num>
  <w:num w:numId="3" w16cid:durableId="1351681330">
    <w:abstractNumId w:val="5"/>
  </w:num>
  <w:num w:numId="4" w16cid:durableId="1743600543">
    <w:abstractNumId w:val="4"/>
  </w:num>
  <w:num w:numId="5" w16cid:durableId="1223251800">
    <w:abstractNumId w:val="7"/>
  </w:num>
  <w:num w:numId="6" w16cid:durableId="1893535131">
    <w:abstractNumId w:val="3"/>
  </w:num>
  <w:num w:numId="7" w16cid:durableId="1372001389">
    <w:abstractNumId w:val="2"/>
  </w:num>
  <w:num w:numId="8" w16cid:durableId="1190528503">
    <w:abstractNumId w:val="1"/>
  </w:num>
  <w:num w:numId="9" w16cid:durableId="181949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0DD"/>
    <w:rsid w:val="0029639D"/>
    <w:rsid w:val="00326F90"/>
    <w:rsid w:val="00414AA7"/>
    <w:rsid w:val="00480C55"/>
    <w:rsid w:val="005863C7"/>
    <w:rsid w:val="00AA1D8D"/>
    <w:rsid w:val="00B006C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CC5B10"/>
  <w14:defaultImageDpi w14:val="300"/>
  <w15:docId w15:val="{B187483C-D4B3-4D39-888B-F989633E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Phước Nguyên</cp:lastModifiedBy>
  <cp:revision>2</cp:revision>
  <dcterms:created xsi:type="dcterms:W3CDTF">2013-12-23T23:15:00Z</dcterms:created>
  <dcterms:modified xsi:type="dcterms:W3CDTF">2026-09-20T19:13:00Z</dcterms:modified>
  <cp:category/>
</cp:coreProperties>
</file>