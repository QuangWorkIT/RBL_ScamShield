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6C757D"/>
          <w:sz w:val="22"/>
        </w:rPr>
        <w:t>DỰ ÁN TỐT NGHIỆP CAPSTONE — SCAMSHIELD-VN</w:t>
        <w:br/>
      </w:r>
      <w:r>
        <w:rPr>
          <w:rFonts w:ascii="Arial" w:hAnsi="Arial"/>
          <w:b/>
          <w:color w:val="0F2A4A"/>
          <w:sz w:val="29"/>
        </w:rPr>
        <w:t>SETUP GUIDE: QUY TRÌNH THỰC NGHIỆM 5 RUNS &amp; ĐÁNH GIÁ LLM BASELINE</w:t>
        <w:br/>
      </w:r>
      <w:r>
        <w:rPr>
          <w:rFonts w:ascii="Arial" w:hAnsi="Arial"/>
          <w:i/>
          <w:color w:val="1E5AA0"/>
          <w:sz w:val="19"/>
        </w:rPr>
        <w:t>Hướng dẫn chạy thực nghiệm đa mô hình (Local BERT 5-Runs + Cloud LLM Gemini Flash) &amp; Bảng mẫu Đánh đổi hệ số (Trade-Off)</w:t>
      </w:r>
    </w:p>
    <w:p>
      <w:pPr>
        <w:keepNext/>
        <w:spacing w:before="320" w:after="120"/>
      </w:pPr>
      <w:r>
        <w:rPr>
          <w:rFonts w:ascii="Arial" w:hAnsi="Arial"/>
          <w:b/>
          <w:color w:val="0F2A4A"/>
          <w:sz w:val="28"/>
        </w:rPr>
        <w:t>PHẦN I: PHÂN CÔNG NHIỆM VỤ VÀ QUY CHUẨN ĐÁNH GIÁ</w:t>
      </w:r>
    </w:p>
    <w:p>
      <w:pPr>
        <w:spacing w:before="40" w:after="80" w:line="276" w:lineRule="auto"/>
      </w:pPr>
      <w:r>
        <w:rPr>
          <w:rFonts w:ascii="Arial" w:hAnsi="Arial"/>
          <w:color w:val="212529"/>
          <w:sz w:val="20"/>
        </w:rPr>
        <w:t>Để hoàn thiện thang đối sánh đa tầng (Baseline Ladder) phục vụ Báo cáo Capstone Report 2 và bảo vệ đồ án, nhóm phân công nhiệm vụ cho 5 thành viên phụ trách 5 mô hình độc lập:</w:t>
      </w:r>
    </w:p>
    <w:tbl>
      <w:tblPr>
        <w:tblW w:type="auto" w:w="0"/>
        <w:jc w:val="center"/>
        <w:tblLook w:firstColumn="1" w:firstRow="1" w:lastColumn="0" w:lastRow="0" w:noHBand="0" w:noVBand="1" w:val="04A0"/>
      </w:tblPr>
      <w:tblGrid>
        <w:gridCol w:w="1987"/>
        <w:gridCol w:w="1987"/>
        <w:gridCol w:w="1987"/>
        <w:gridCol w:w="1987"/>
        <w:gridCol w:w="1987"/>
      </w:tblGrid>
      <w:tr>
        <w:tc>
          <w:tcPr>
            <w:tcW w:type="dxa" w:w="576"/>
            <w:shd w:fill="0F2A4A"/>
            <w:tcMar>
              <w:top w:w="80" w:type="dxa"/>
              <w:bottom w:w="80" w:type="dxa"/>
              <w:left w:w="80" w:type="dxa"/>
              <w:right w:w="80" w:type="dxa"/>
            </w:tcMar>
          </w:tcPr>
          <w:p>
            <w:pPr>
              <w:jc w:val="center"/>
            </w:pPr>
            <w:r>
              <w:rPr>
                <w:rFonts w:ascii="Arial" w:hAnsi="Arial"/>
                <w:b/>
                <w:color w:val="FFFFFF"/>
                <w:sz w:val="17"/>
              </w:rPr>
              <w:t>STT</w:t>
            </w:r>
          </w:p>
        </w:tc>
        <w:tc>
          <w:tcPr>
            <w:tcW w:type="dxa" w:w="2016"/>
            <w:shd w:fill="0F2A4A"/>
            <w:tcMar>
              <w:top w:w="80" w:type="dxa"/>
              <w:bottom w:w="80" w:type="dxa"/>
              <w:left w:w="80" w:type="dxa"/>
              <w:right w:w="80" w:type="dxa"/>
            </w:tcMar>
          </w:tcPr>
          <w:p>
            <w:pPr>
              <w:jc w:val="center"/>
            </w:pPr>
            <w:r>
              <w:rPr>
                <w:rFonts w:ascii="Arial" w:hAnsi="Arial"/>
                <w:b/>
                <w:color w:val="FFFFFF"/>
                <w:sz w:val="17"/>
              </w:rPr>
              <w:t>Thành viên</w:t>
            </w:r>
          </w:p>
        </w:tc>
        <w:tc>
          <w:tcPr>
            <w:tcW w:type="dxa" w:w="2592"/>
            <w:shd w:fill="0F2A4A"/>
            <w:tcMar>
              <w:top w:w="80" w:type="dxa"/>
              <w:bottom w:w="80" w:type="dxa"/>
              <w:left w:w="80" w:type="dxa"/>
              <w:right w:w="80" w:type="dxa"/>
            </w:tcMar>
          </w:tcPr>
          <w:p>
            <w:pPr>
              <w:jc w:val="center"/>
            </w:pPr>
            <w:r>
              <w:rPr>
                <w:rFonts w:ascii="Arial" w:hAnsi="Arial"/>
                <w:b/>
                <w:color w:val="FFFFFF"/>
                <w:sz w:val="17"/>
              </w:rPr>
              <w:t>Mô hình phụ trách</w:t>
            </w:r>
          </w:p>
        </w:tc>
        <w:tc>
          <w:tcPr>
            <w:tcW w:type="dxa" w:w="2736"/>
            <w:shd w:fill="0F2A4A"/>
            <w:tcMar>
              <w:top w:w="80" w:type="dxa"/>
              <w:bottom w:w="80" w:type="dxa"/>
              <w:left w:w="80" w:type="dxa"/>
              <w:right w:w="80" w:type="dxa"/>
            </w:tcMar>
          </w:tcPr>
          <w:p>
            <w:pPr>
              <w:jc w:val="center"/>
            </w:pPr>
            <w:r>
              <w:rPr>
                <w:rFonts w:ascii="Arial" w:hAnsi="Arial"/>
                <w:b/>
                <w:color w:val="FFFFFF"/>
                <w:sz w:val="17"/>
              </w:rPr>
              <w:t>Phương pháp / Loss</w:t>
            </w:r>
          </w:p>
        </w:tc>
        <w:tc>
          <w:tcPr>
            <w:tcW w:type="dxa" w:w="1872"/>
            <w:shd w:fill="0F2A4A"/>
            <w:tcMar>
              <w:top w:w="80" w:type="dxa"/>
              <w:bottom w:w="80" w:type="dxa"/>
              <w:left w:w="80" w:type="dxa"/>
              <w:right w:w="80" w:type="dxa"/>
            </w:tcMar>
          </w:tcPr>
          <w:p>
            <w:pPr>
              <w:jc w:val="center"/>
            </w:pPr>
            <w:r>
              <w:rPr>
                <w:rFonts w:ascii="Arial" w:hAnsi="Arial"/>
                <w:b/>
                <w:color w:val="FFFFFF"/>
                <w:sz w:val="17"/>
              </w:rPr>
              <w:t>Môi trường thực thi</w:t>
            </w:r>
          </w:p>
        </w:tc>
      </w:tr>
      <w:tr>
        <w:tc>
          <w:tcPr>
            <w:tcW w:type="dxa" w:w="576"/>
            <w:shd w:fill="F8F9FA"/>
            <w:tcMar>
              <w:top w:w="60" w:type="dxa"/>
              <w:bottom w:w="60" w:type="dxa"/>
              <w:left w:w="60" w:type="dxa"/>
              <w:right w:w="60" w:type="dxa"/>
            </w:tcMar>
          </w:tcPr>
          <w:p>
            <w:pPr>
              <w:jc w:val="center"/>
            </w:pPr>
            <w:r>
              <w:rPr>
                <w:rFonts w:ascii="Arial" w:hAnsi="Arial"/>
                <w:sz w:val="16"/>
              </w:rPr>
              <w:t>1</w:t>
            </w:r>
          </w:p>
        </w:tc>
        <w:tc>
          <w:tcPr>
            <w:tcW w:type="dxa" w:w="2016"/>
            <w:shd w:fill="F8F9FA"/>
            <w:tcMar>
              <w:top w:w="60" w:type="dxa"/>
              <w:bottom w:w="60" w:type="dxa"/>
              <w:left w:w="60" w:type="dxa"/>
              <w:right w:w="60" w:type="dxa"/>
            </w:tcMar>
          </w:tcPr>
          <w:p>
            <w:r>
              <w:rPr>
                <w:rFonts w:ascii="Arial" w:hAnsi="Arial"/>
                <w:sz w:val="16"/>
              </w:rPr>
              <w:t>Trần Trung Hiếu (Lead)</w:t>
            </w:r>
          </w:p>
        </w:tc>
        <w:tc>
          <w:tcPr>
            <w:tcW w:type="dxa" w:w="2592"/>
            <w:shd w:fill="F8F9FA"/>
            <w:tcMar>
              <w:top w:w="60" w:type="dxa"/>
              <w:bottom w:w="60" w:type="dxa"/>
              <w:left w:w="60" w:type="dxa"/>
              <w:right w:w="60" w:type="dxa"/>
            </w:tcMar>
          </w:tcPr>
          <w:p>
            <w:r>
              <w:rPr>
                <w:rFonts w:ascii="Arial" w:hAnsi="Arial"/>
                <w:b/>
                <w:color w:val="0F2A4A"/>
                <w:sz w:val="16"/>
              </w:rPr>
              <w:t>ViSoBERT (uitnlp/visobert)</w:t>
            </w:r>
          </w:p>
        </w:tc>
        <w:tc>
          <w:tcPr>
            <w:tcW w:type="dxa" w:w="2736"/>
            <w:shd w:fill="F8F9FA"/>
            <w:tcMar>
              <w:top w:w="60" w:type="dxa"/>
              <w:bottom w:w="60" w:type="dxa"/>
              <w:left w:w="60" w:type="dxa"/>
              <w:right w:w="60" w:type="dxa"/>
            </w:tcMar>
          </w:tcPr>
          <w:p>
            <w:r>
              <w:rPr>
                <w:rFonts w:ascii="Arial" w:hAnsi="Arial"/>
                <w:sz w:val="16"/>
              </w:rPr>
              <w:t>Cost-Sensitive WBCE (α=5.0) [5 Runs]</w:t>
            </w:r>
          </w:p>
        </w:tc>
        <w:tc>
          <w:tcPr>
            <w:tcW w:type="dxa" w:w="1872"/>
            <w:shd w:fill="F8F9FA"/>
            <w:tcMar>
              <w:top w:w="60" w:type="dxa"/>
              <w:bottom w:w="60" w:type="dxa"/>
              <w:left w:w="60" w:type="dxa"/>
              <w:right w:w="60" w:type="dxa"/>
            </w:tcMar>
          </w:tcPr>
          <w:p>
            <w:pPr>
              <w:jc w:val="center"/>
            </w:pPr>
            <w:r>
              <w:rPr>
                <w:rFonts w:ascii="Arial" w:hAnsi="Arial"/>
                <w:sz w:val="16"/>
              </w:rPr>
              <w:t>Kaggle GPU T4 x2</w:t>
            </w:r>
          </w:p>
        </w:tc>
      </w:tr>
      <w:tr>
        <w:tc>
          <w:tcPr>
            <w:tcW w:type="dxa" w:w="576"/>
            <w:shd w:fill="FFFFFF"/>
            <w:tcMar>
              <w:top w:w="60" w:type="dxa"/>
              <w:bottom w:w="60" w:type="dxa"/>
              <w:left w:w="60" w:type="dxa"/>
              <w:right w:w="60" w:type="dxa"/>
            </w:tcMar>
          </w:tcPr>
          <w:p>
            <w:pPr>
              <w:jc w:val="center"/>
            </w:pPr>
            <w:r>
              <w:rPr>
                <w:rFonts w:ascii="Arial" w:hAnsi="Arial"/>
                <w:sz w:val="16"/>
              </w:rPr>
              <w:t>2</w:t>
            </w:r>
          </w:p>
        </w:tc>
        <w:tc>
          <w:tcPr>
            <w:tcW w:type="dxa" w:w="2016"/>
            <w:shd w:fill="FFFFFF"/>
            <w:tcMar>
              <w:top w:w="60" w:type="dxa"/>
              <w:bottom w:w="60" w:type="dxa"/>
              <w:left w:w="60" w:type="dxa"/>
              <w:right w:w="60" w:type="dxa"/>
            </w:tcMar>
          </w:tcPr>
          <w:p>
            <w:r>
              <w:rPr>
                <w:rFonts w:ascii="Arial" w:hAnsi="Arial"/>
                <w:sz w:val="16"/>
              </w:rPr>
              <w:t>Hoàng Trần (Trân)</w:t>
            </w:r>
          </w:p>
        </w:tc>
        <w:tc>
          <w:tcPr>
            <w:tcW w:type="dxa" w:w="2592"/>
            <w:shd w:fill="FFFFFF"/>
            <w:tcMar>
              <w:top w:w="60" w:type="dxa"/>
              <w:bottom w:w="60" w:type="dxa"/>
              <w:left w:w="60" w:type="dxa"/>
              <w:right w:w="60" w:type="dxa"/>
            </w:tcMar>
          </w:tcPr>
          <w:p>
            <w:r>
              <w:rPr>
                <w:rFonts w:ascii="Arial" w:hAnsi="Arial"/>
                <w:sz w:val="16"/>
              </w:rPr>
              <w:t>PhoBERT-base-v2 (vinai)</w:t>
            </w:r>
          </w:p>
        </w:tc>
        <w:tc>
          <w:tcPr>
            <w:tcW w:type="dxa" w:w="2736"/>
            <w:shd w:fill="FFFFFF"/>
            <w:tcMar>
              <w:top w:w="60" w:type="dxa"/>
              <w:bottom w:w="60" w:type="dxa"/>
              <w:left w:w="60" w:type="dxa"/>
              <w:right w:w="60" w:type="dxa"/>
            </w:tcMar>
          </w:tcPr>
          <w:p>
            <w:r>
              <w:rPr>
                <w:rFonts w:ascii="Arial" w:hAnsi="Arial"/>
                <w:sz w:val="16"/>
              </w:rPr>
              <w:t>Standard Unweighted BCE [5 Runs]</w:t>
            </w:r>
          </w:p>
        </w:tc>
        <w:tc>
          <w:tcPr>
            <w:tcW w:type="dxa" w:w="1872"/>
            <w:shd w:fill="FFFFFF"/>
            <w:tcMar>
              <w:top w:w="60" w:type="dxa"/>
              <w:bottom w:w="60" w:type="dxa"/>
              <w:left w:w="60" w:type="dxa"/>
              <w:right w:w="60" w:type="dxa"/>
            </w:tcMar>
          </w:tcPr>
          <w:p>
            <w:pPr>
              <w:jc w:val="center"/>
            </w:pPr>
            <w:r>
              <w:rPr>
                <w:rFonts w:ascii="Arial" w:hAnsi="Arial"/>
                <w:sz w:val="16"/>
              </w:rPr>
              <w:t>Kaggle GPU T4 x2</w:t>
            </w:r>
          </w:p>
        </w:tc>
      </w:tr>
      <w:tr>
        <w:tc>
          <w:tcPr>
            <w:tcW w:type="dxa" w:w="576"/>
            <w:shd w:fill="F8F9FA"/>
            <w:tcMar>
              <w:top w:w="60" w:type="dxa"/>
              <w:bottom w:w="60" w:type="dxa"/>
              <w:left w:w="60" w:type="dxa"/>
              <w:right w:w="60" w:type="dxa"/>
            </w:tcMar>
          </w:tcPr>
          <w:p>
            <w:pPr>
              <w:jc w:val="center"/>
            </w:pPr>
            <w:r>
              <w:rPr>
                <w:rFonts w:ascii="Arial" w:hAnsi="Arial"/>
                <w:sz w:val="16"/>
              </w:rPr>
              <w:t>3</w:t>
            </w:r>
          </w:p>
        </w:tc>
        <w:tc>
          <w:tcPr>
            <w:tcW w:type="dxa" w:w="2016"/>
            <w:shd w:fill="F8F9FA"/>
            <w:tcMar>
              <w:top w:w="60" w:type="dxa"/>
              <w:bottom w:w="60" w:type="dxa"/>
              <w:left w:w="60" w:type="dxa"/>
              <w:right w:w="60" w:type="dxa"/>
            </w:tcMar>
          </w:tcPr>
          <w:p>
            <w:r>
              <w:rPr>
                <w:rFonts w:ascii="Arial" w:hAnsi="Arial"/>
                <w:sz w:val="16"/>
              </w:rPr>
              <w:t>Hoàng Hải Phúc</w:t>
            </w:r>
          </w:p>
        </w:tc>
        <w:tc>
          <w:tcPr>
            <w:tcW w:type="dxa" w:w="2592"/>
            <w:shd w:fill="F8F9FA"/>
            <w:tcMar>
              <w:top w:w="60" w:type="dxa"/>
              <w:bottom w:w="60" w:type="dxa"/>
              <w:left w:w="60" w:type="dxa"/>
              <w:right w:w="60" w:type="dxa"/>
            </w:tcMar>
          </w:tcPr>
          <w:p>
            <w:r>
              <w:rPr>
                <w:rFonts w:ascii="Arial" w:hAnsi="Arial"/>
                <w:sz w:val="16"/>
              </w:rPr>
              <w:t>FPT ViBERT (FPTAI)</w:t>
            </w:r>
          </w:p>
        </w:tc>
        <w:tc>
          <w:tcPr>
            <w:tcW w:type="dxa" w:w="2736"/>
            <w:shd w:fill="F8F9FA"/>
            <w:tcMar>
              <w:top w:w="60" w:type="dxa"/>
              <w:bottom w:w="60" w:type="dxa"/>
              <w:left w:w="60" w:type="dxa"/>
              <w:right w:w="60" w:type="dxa"/>
            </w:tcMar>
          </w:tcPr>
          <w:p>
            <w:r>
              <w:rPr>
                <w:rFonts w:ascii="Arial" w:hAnsi="Arial"/>
                <w:sz w:val="16"/>
              </w:rPr>
              <w:t>Standard Unweighted BCE [5 Runs]</w:t>
            </w:r>
          </w:p>
        </w:tc>
        <w:tc>
          <w:tcPr>
            <w:tcW w:type="dxa" w:w="1872"/>
            <w:shd w:fill="F8F9FA"/>
            <w:tcMar>
              <w:top w:w="60" w:type="dxa"/>
              <w:bottom w:w="60" w:type="dxa"/>
              <w:left w:w="60" w:type="dxa"/>
              <w:right w:w="60" w:type="dxa"/>
            </w:tcMar>
          </w:tcPr>
          <w:p>
            <w:pPr>
              <w:jc w:val="center"/>
            </w:pPr>
            <w:r>
              <w:rPr>
                <w:rFonts w:ascii="Arial" w:hAnsi="Arial"/>
                <w:sz w:val="16"/>
              </w:rPr>
              <w:t>Kaggle GPU T4 x2</w:t>
            </w:r>
          </w:p>
        </w:tc>
      </w:tr>
      <w:tr>
        <w:tc>
          <w:tcPr>
            <w:tcW w:type="dxa" w:w="576"/>
            <w:shd w:fill="FFFFFF"/>
            <w:tcMar>
              <w:top w:w="60" w:type="dxa"/>
              <w:bottom w:w="60" w:type="dxa"/>
              <w:left w:w="60" w:type="dxa"/>
              <w:right w:w="60" w:type="dxa"/>
            </w:tcMar>
          </w:tcPr>
          <w:p>
            <w:pPr>
              <w:jc w:val="center"/>
            </w:pPr>
            <w:r>
              <w:rPr>
                <w:rFonts w:ascii="Arial" w:hAnsi="Arial"/>
                <w:sz w:val="16"/>
              </w:rPr>
              <w:t>4</w:t>
            </w:r>
          </w:p>
        </w:tc>
        <w:tc>
          <w:tcPr>
            <w:tcW w:type="dxa" w:w="2016"/>
            <w:shd w:fill="FFFFFF"/>
            <w:tcMar>
              <w:top w:w="60" w:type="dxa"/>
              <w:bottom w:w="60" w:type="dxa"/>
              <w:left w:w="60" w:type="dxa"/>
              <w:right w:w="60" w:type="dxa"/>
            </w:tcMar>
          </w:tcPr>
          <w:p>
            <w:r>
              <w:rPr>
                <w:rFonts w:ascii="Arial" w:hAnsi="Arial"/>
                <w:sz w:val="16"/>
              </w:rPr>
              <w:t>Nguyễn Quốc Huy</w:t>
            </w:r>
          </w:p>
        </w:tc>
        <w:tc>
          <w:tcPr>
            <w:tcW w:type="dxa" w:w="2592"/>
            <w:shd w:fill="FFFFFF"/>
            <w:tcMar>
              <w:top w:w="60" w:type="dxa"/>
              <w:bottom w:w="60" w:type="dxa"/>
              <w:left w:w="60" w:type="dxa"/>
              <w:right w:w="60" w:type="dxa"/>
            </w:tcMar>
          </w:tcPr>
          <w:p>
            <w:r>
              <w:rPr>
                <w:rFonts w:ascii="Arial" w:hAnsi="Arial"/>
                <w:sz w:val="16"/>
              </w:rPr>
              <w:t>PhoBERT-large (vinai - 370M)</w:t>
            </w:r>
          </w:p>
        </w:tc>
        <w:tc>
          <w:tcPr>
            <w:tcW w:type="dxa" w:w="2736"/>
            <w:shd w:fill="FFFFFF"/>
            <w:tcMar>
              <w:top w:w="60" w:type="dxa"/>
              <w:bottom w:w="60" w:type="dxa"/>
              <w:left w:w="60" w:type="dxa"/>
              <w:right w:w="60" w:type="dxa"/>
            </w:tcMar>
          </w:tcPr>
          <w:p>
            <w:r>
              <w:rPr>
                <w:rFonts w:ascii="Arial" w:hAnsi="Arial"/>
                <w:sz w:val="16"/>
              </w:rPr>
              <w:t>Standard Unweighted BCE [5 Runs]</w:t>
            </w:r>
          </w:p>
        </w:tc>
        <w:tc>
          <w:tcPr>
            <w:tcW w:type="dxa" w:w="1872"/>
            <w:shd w:fill="FFFFFF"/>
            <w:tcMar>
              <w:top w:w="60" w:type="dxa"/>
              <w:bottom w:w="60" w:type="dxa"/>
              <w:left w:w="60" w:type="dxa"/>
              <w:right w:w="60" w:type="dxa"/>
            </w:tcMar>
          </w:tcPr>
          <w:p>
            <w:pPr>
              <w:jc w:val="center"/>
            </w:pPr>
            <w:r>
              <w:rPr>
                <w:rFonts w:ascii="Arial" w:hAnsi="Arial"/>
                <w:sz w:val="16"/>
              </w:rPr>
              <w:t>Kaggle GPU T4 x2</w:t>
            </w:r>
          </w:p>
        </w:tc>
      </w:tr>
      <w:tr>
        <w:tc>
          <w:tcPr>
            <w:tcW w:type="dxa" w:w="576"/>
            <w:shd w:fill="F8F9FA"/>
            <w:tcMar>
              <w:top w:w="60" w:type="dxa"/>
              <w:bottom w:w="60" w:type="dxa"/>
              <w:left w:w="60" w:type="dxa"/>
              <w:right w:w="60" w:type="dxa"/>
            </w:tcMar>
          </w:tcPr>
          <w:p>
            <w:pPr>
              <w:jc w:val="center"/>
            </w:pPr>
            <w:r>
              <w:rPr>
                <w:rFonts w:ascii="Arial" w:hAnsi="Arial"/>
                <w:sz w:val="16"/>
              </w:rPr>
              <w:t>5</w:t>
            </w:r>
          </w:p>
        </w:tc>
        <w:tc>
          <w:tcPr>
            <w:tcW w:type="dxa" w:w="2016"/>
            <w:shd w:fill="F8F9FA"/>
            <w:tcMar>
              <w:top w:w="60" w:type="dxa"/>
              <w:bottom w:w="60" w:type="dxa"/>
              <w:left w:w="60" w:type="dxa"/>
              <w:right w:w="60" w:type="dxa"/>
            </w:tcMar>
          </w:tcPr>
          <w:p>
            <w:r>
              <w:rPr>
                <w:rFonts w:ascii="Arial" w:hAnsi="Arial"/>
                <w:sz w:val="16"/>
              </w:rPr>
              <w:t>Nguyễn Minh Quang</w:t>
            </w:r>
          </w:p>
        </w:tc>
        <w:tc>
          <w:tcPr>
            <w:tcW w:type="dxa" w:w="2592"/>
            <w:shd w:fill="F8F9FA"/>
            <w:tcMar>
              <w:top w:w="60" w:type="dxa"/>
              <w:bottom w:w="60" w:type="dxa"/>
              <w:left w:w="60" w:type="dxa"/>
              <w:right w:w="60" w:type="dxa"/>
            </w:tcMar>
          </w:tcPr>
          <w:p>
            <w:r>
              <w:rPr>
                <w:rFonts w:ascii="Arial" w:hAnsi="Arial"/>
                <w:sz w:val="16"/>
              </w:rPr>
              <w:t>Gemini 2.5 / 3.5 Flash</w:t>
            </w:r>
          </w:p>
        </w:tc>
        <w:tc>
          <w:tcPr>
            <w:tcW w:type="dxa" w:w="2736"/>
            <w:shd w:fill="F8F9FA"/>
            <w:tcMar>
              <w:top w:w="60" w:type="dxa"/>
              <w:bottom w:w="60" w:type="dxa"/>
              <w:left w:w="60" w:type="dxa"/>
              <w:right w:w="60" w:type="dxa"/>
            </w:tcMar>
          </w:tcPr>
          <w:p>
            <w:r>
              <w:rPr>
                <w:rFonts w:ascii="Arial" w:hAnsi="Arial"/>
                <w:sz w:val="16"/>
              </w:rPr>
              <w:t>5-Shot In-Context Prompting [Frozen Test]</w:t>
            </w:r>
          </w:p>
        </w:tc>
        <w:tc>
          <w:tcPr>
            <w:tcW w:type="dxa" w:w="1872"/>
            <w:shd w:fill="F8F9FA"/>
            <w:tcMar>
              <w:top w:w="60" w:type="dxa"/>
              <w:bottom w:w="60" w:type="dxa"/>
              <w:left w:w="60" w:type="dxa"/>
              <w:right w:w="60" w:type="dxa"/>
            </w:tcMar>
          </w:tcPr>
          <w:p>
            <w:pPr>
              <w:jc w:val="center"/>
            </w:pPr>
            <w:r>
              <w:rPr>
                <w:rFonts w:ascii="Arial" w:hAnsi="Arial"/>
                <w:sz w:val="16"/>
              </w:rPr>
              <w:t>Google AI Studio API</w:t>
            </w:r>
          </w:p>
        </w:tc>
      </w:tr>
    </w:tbl>
    <w:p>
      <w:pPr>
        <w:spacing w:after="120"/>
      </w:pPr>
    </w:p>
    <w:p>
      <w:pPr>
        <w:keepNext/>
        <w:spacing w:before="320" w:after="120"/>
      </w:pPr>
      <w:r>
        <w:rPr>
          <w:rFonts w:ascii="Arial" w:hAnsi="Arial"/>
          <w:b/>
          <w:color w:val="0F2A4A"/>
          <w:sz w:val="28"/>
        </w:rPr>
        <w:t>PHẦN II: CƠ CHẾ ĐÁNH GIÁ LLM &amp; GIẢI PHÁP CHỐNG RATE-LIMIT (BẠN QUANG)</w:t>
      </w:r>
    </w:p>
    <w:p>
      <w:pPr>
        <w:keepNext/>
        <w:spacing w:before="240" w:after="80"/>
      </w:pPr>
      <w:r>
        <w:rPr>
          <w:rFonts w:ascii="Arial" w:hAnsi="Arial"/>
          <w:b/>
          <w:color w:val="1E5AA0"/>
          <w:sz w:val="23"/>
        </w:rPr>
        <w:t>2.1 Tại sao LLM KHÔNG CẦN train toàn bộ dataset mà chỉ chạy trên Frozen Test Set (N=267)?</w:t>
      </w:r>
    </w:p>
    <w:p>
      <w:pPr>
        <w:spacing w:before="40" w:after="80" w:line="276" w:lineRule="auto"/>
      </w:pPr>
      <w:r>
        <w:rPr>
          <w:rFonts w:ascii="Arial" w:hAnsi="Arial"/>
          <w:color w:val="212529"/>
          <w:sz w:val="20"/>
        </w:rPr>
        <w:t>1. Bản chất của Large Language Models (Gemini Flash / GPT-4o): Các mô hình LLM đám mây đã được huấn luyện sẵn trên hàng nghìn tỷ tokens (Pre-trained Foundation Models). Trong bài toán an ninh mạng, LLM được dùng dưới dạng suy luận trực tiếp (Zero-shot / 5-shot In-Context Learning) đóng vai trò Baseline B3 (Đám mây) hoặc Tầng 2 (Tier-2 Cloud Fallback), hoàn toàn KHÔNG CẦN huấn luyện (Fine-tune) lại từ đầu.</w:t>
      </w:r>
    </w:p>
    <w:p>
      <w:pPr>
        <w:spacing w:before="40" w:after="80" w:line="276" w:lineRule="auto"/>
      </w:pPr>
      <w:r>
        <w:rPr>
          <w:rFonts w:ascii="Arial" w:hAnsi="Arial"/>
          <w:color w:val="212529"/>
          <w:sz w:val="20"/>
        </w:rPr>
        <w:t>2. Tiết kiệm tài nguyên và thời gian: Nếu đưa toàn bộ 2.665 hay 55.000 mẫu vào API đám mây, bạn sẽ mất hàng chục tiếng đồng hồ, tốn kém chi phí lớn và ngay lập tức bị lỗi khóa cổng Rate Limit. Do đó, chuẩn học thuật chỉ yêu cầu chạy LLM trên DUY NHẤT tập Frozen Test Set (N=267 mẫu) để lấy số liệu so sánh công bằng (Fair Comparison) với các mô hình BERT.</w:t>
      </w:r>
    </w:p>
    <w:p>
      <w:pPr>
        <w:keepNext/>
        <w:spacing w:before="240" w:after="80"/>
      </w:pPr>
      <w:r>
        <w:rPr>
          <w:rFonts w:ascii="Arial" w:hAnsi="Arial"/>
          <w:b/>
          <w:color w:val="1E5AA0"/>
          <w:sz w:val="23"/>
        </w:rPr>
        <w:t>2.2 Bộ ba Giải pháp Kỹ thuật chống Rate Limit (HTTP 429) &amp; Lỗi Mạng</w:t>
      </w:r>
    </w:p>
    <w:p>
      <w:pPr>
        <w:spacing w:before="40" w:after="80" w:line="276" w:lineRule="auto"/>
      </w:pPr>
      <w:r>
        <w:rPr>
          <w:rFonts w:ascii="Arial" w:hAnsi="Arial"/>
          <w:color w:val="212529"/>
          <w:sz w:val="20"/>
        </w:rPr>
        <w:t>Để đảm bảo việc gọi API diễn ra thông suốt 100% không bị gián đoạn, mã nguồn của bạn Quang được tích hợp 3 cơ chế chuyên nghiệp:</w:t>
      </w:r>
    </w:p>
    <w:p>
      <w:pPr>
        <w:spacing w:before="40" w:after="80" w:line="276" w:lineRule="auto"/>
      </w:pPr>
      <w:r>
        <w:rPr>
          <w:rFonts w:ascii="Arial" w:hAnsi="Arial"/>
          <w:color w:val="212529"/>
          <w:sz w:val="20"/>
        </w:rPr>
        <w:t>• Request Throttling (Hãm tốc độ an toàn): Đặt time.sleep(4.0) giữa mỗi lần gọi nhằm đảm bảo tần suất luôn dưới 15 Requests/phút (chuẩn an toàn cho bản Gemini Free Tier).</w:t>
      </w:r>
    </w:p>
    <w:p>
      <w:pPr>
        <w:spacing w:before="40" w:after="80" w:line="276" w:lineRule="auto"/>
      </w:pPr>
      <w:r>
        <w:rPr>
          <w:rFonts w:ascii="Arial" w:hAnsi="Arial"/>
          <w:color w:val="212529"/>
          <w:sz w:val="20"/>
        </w:rPr>
        <w:t>• Exponential Backoff (Tự động thử lại thông minh): Khi phát hiện lỗi 429 hoặc rớt mạng, hệ thống không bị crash mà tự động ngủ tăng dần (5s -&gt; 10s -&gt; 20s -&gt; 60s) rồi gửi lại đến khi thành công.</w:t>
      </w:r>
    </w:p>
    <w:p>
      <w:pPr>
        <w:spacing w:before="40" w:after="80" w:line="276" w:lineRule="auto"/>
      </w:pPr>
      <w:r>
        <w:rPr>
          <w:rFonts w:ascii="Arial" w:hAnsi="Arial"/>
          <w:color w:val="212529"/>
          <w:sz w:val="20"/>
        </w:rPr>
        <w:t>• Incremental Checkpoint Caching (Lưu kết quả lũy tiến): Xử lý xong tin nhắn nào là ghi ngay vào file gemini_flash_test_results.csv. Nếu rớt mạng ở tin thứ 150, khi chạy lại code sẽ tự động tiếp tục từ tin 151 mà không phải chạy lại từ đầu.</w:t>
      </w:r>
    </w:p>
    <w:p>
      <w:pPr>
        <w:keepNext/>
        <w:spacing w:before="320" w:after="120"/>
      </w:pPr>
      <w:r>
        <w:rPr>
          <w:rFonts w:ascii="Arial" w:hAnsi="Arial"/>
          <w:b/>
          <w:color w:val="0F2A4A"/>
          <w:sz w:val="28"/>
        </w:rPr>
        <w:t>PHẦN III: CÁC MẪU BẢNG GHI NHẬN KẾT QUẢ VÀ ĐÁNH ĐỔI HỆ SỐ (TEMPLATES)</w:t>
      </w:r>
    </w:p>
    <w:p>
      <w:pPr>
        <w:spacing w:before="40" w:after="80" w:line="276" w:lineRule="auto"/>
      </w:pPr>
      <w:r>
        <w:rPr>
          <w:rFonts w:ascii="Arial" w:hAnsi="Arial"/>
          <w:color w:val="212529"/>
          <w:sz w:val="20"/>
        </w:rPr>
        <w:t>Các bảng dưới đây là Template để nhóm tự điền các số liệu mới sau khi hoàn thành chạy thực nghiệm.</w:t>
      </w:r>
    </w:p>
    <w:p>
      <w:pPr>
        <w:keepNext/>
        <w:spacing w:before="240" w:after="80"/>
      </w:pPr>
      <w:r>
        <w:rPr>
          <w:rFonts w:ascii="Arial" w:hAnsi="Arial"/>
          <w:b/>
          <w:color w:val="1E5AA0"/>
          <w:sz w:val="23"/>
        </w:rPr>
        <w:t>3.1 Mẫu Bảng Ghi Nhận 5 Lần Chạy (Dành cho Hiếu, Trân, Phúc, Huy)</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584"/>
            <w:shd w:fill="1E5AA0"/>
            <w:tcMar>
              <w:top w:w="70" w:type="dxa"/>
              <w:bottom w:w="70" w:type="dxa"/>
              <w:left w:w="60" w:type="dxa"/>
              <w:right w:w="60" w:type="dxa"/>
            </w:tcMar>
          </w:tcPr>
          <w:p>
            <w:pPr>
              <w:jc w:val="center"/>
            </w:pPr>
            <w:r>
              <w:rPr>
                <w:rFonts w:ascii="Arial" w:hAnsi="Arial"/>
                <w:b/>
                <w:color w:val="FFFFFF"/>
                <w:sz w:val="17"/>
              </w:rPr>
              <w:t>Lần chạy (Run)</w:t>
            </w:r>
          </w:p>
        </w:tc>
        <w:tc>
          <w:tcPr>
            <w:tcW w:type="dxa" w:w="1440"/>
            <w:shd w:fill="1E5AA0"/>
            <w:tcMar>
              <w:top w:w="70" w:type="dxa"/>
              <w:bottom w:w="70" w:type="dxa"/>
              <w:left w:w="60" w:type="dxa"/>
              <w:right w:w="60" w:type="dxa"/>
            </w:tcMar>
          </w:tcPr>
          <w:p>
            <w:pPr>
              <w:jc w:val="center"/>
            </w:pPr>
            <w:r>
              <w:rPr>
                <w:rFonts w:ascii="Arial" w:hAnsi="Arial"/>
                <w:b/>
                <w:color w:val="FFFFFF"/>
                <w:sz w:val="17"/>
              </w:rPr>
              <w:t>Random Seed</w:t>
            </w:r>
          </w:p>
        </w:tc>
        <w:tc>
          <w:tcPr>
            <w:tcW w:type="dxa" w:w="1440"/>
            <w:shd w:fill="1E5AA0"/>
            <w:tcMar>
              <w:top w:w="70" w:type="dxa"/>
              <w:bottom w:w="70" w:type="dxa"/>
              <w:left w:w="60" w:type="dxa"/>
              <w:right w:w="60" w:type="dxa"/>
            </w:tcMar>
          </w:tcPr>
          <w:p>
            <w:pPr>
              <w:jc w:val="center"/>
            </w:pPr>
            <w:r>
              <w:rPr>
                <w:rFonts w:ascii="Arial" w:hAnsi="Arial"/>
                <w:b/>
                <w:color w:val="FFFFFF"/>
                <w:sz w:val="17"/>
              </w:rPr>
              <w:t>Accuracy (%)</w:t>
            </w:r>
          </w:p>
        </w:tc>
        <w:tc>
          <w:tcPr>
            <w:tcW w:type="dxa" w:w="1440"/>
            <w:shd w:fill="1E5AA0"/>
            <w:tcMar>
              <w:top w:w="70" w:type="dxa"/>
              <w:bottom w:w="70" w:type="dxa"/>
              <w:left w:w="60" w:type="dxa"/>
              <w:right w:w="60" w:type="dxa"/>
            </w:tcMar>
          </w:tcPr>
          <w:p>
            <w:pPr>
              <w:jc w:val="center"/>
            </w:pPr>
            <w:r>
              <w:rPr>
                <w:rFonts w:ascii="Arial" w:hAnsi="Arial"/>
                <w:b/>
                <w:color w:val="FFFFFF"/>
                <w:sz w:val="17"/>
              </w:rPr>
              <w:t>Precision (%)</w:t>
            </w:r>
          </w:p>
        </w:tc>
        <w:tc>
          <w:tcPr>
            <w:tcW w:type="dxa" w:w="1584"/>
            <w:shd w:fill="1E5AA0"/>
            <w:tcMar>
              <w:top w:w="70" w:type="dxa"/>
              <w:bottom w:w="70" w:type="dxa"/>
              <w:left w:w="60" w:type="dxa"/>
              <w:right w:w="60" w:type="dxa"/>
            </w:tcMar>
          </w:tcPr>
          <w:p>
            <w:pPr>
              <w:jc w:val="center"/>
            </w:pPr>
            <w:r>
              <w:rPr>
                <w:rFonts w:ascii="Arial" w:hAnsi="Arial"/>
                <w:b/>
                <w:color w:val="FFFFFF"/>
                <w:sz w:val="17"/>
              </w:rPr>
              <w:t>Scam Recall (%)</w:t>
            </w:r>
          </w:p>
        </w:tc>
        <w:tc>
          <w:tcPr>
            <w:tcW w:type="dxa" w:w="1440"/>
            <w:shd w:fill="1E5AA0"/>
            <w:tcMar>
              <w:top w:w="70" w:type="dxa"/>
              <w:bottom w:w="70" w:type="dxa"/>
              <w:left w:w="60" w:type="dxa"/>
              <w:right w:w="60" w:type="dxa"/>
            </w:tcMar>
          </w:tcPr>
          <w:p>
            <w:pPr>
              <w:jc w:val="center"/>
            </w:pPr>
            <w:r>
              <w:rPr>
                <w:rFonts w:ascii="Arial" w:hAnsi="Arial"/>
                <w:b/>
                <w:color w:val="FFFFFF"/>
                <w:sz w:val="17"/>
              </w:rPr>
              <w:t>F1-Score (%)</w:t>
            </w:r>
          </w:p>
        </w:tc>
        <w:tc>
          <w:tcPr>
            <w:tcW w:type="dxa" w:w="864"/>
            <w:shd w:fill="1E5AA0"/>
            <w:tcMar>
              <w:top w:w="70" w:type="dxa"/>
              <w:bottom w:w="70" w:type="dxa"/>
              <w:left w:w="60" w:type="dxa"/>
              <w:right w:w="60" w:type="dxa"/>
            </w:tcMar>
          </w:tcPr>
          <w:p>
            <w:pPr>
              <w:jc w:val="center"/>
            </w:pPr>
            <w:r>
              <w:rPr>
                <w:rFonts w:ascii="Arial" w:hAnsi="Arial"/>
                <w:b/>
                <w:color w:val="FFFFFF"/>
                <w:sz w:val="17"/>
              </w:rPr>
              <w:t>Thời gian (s)</w:t>
            </w:r>
          </w:p>
        </w:tc>
      </w:tr>
      <w:tr>
        <w:tc>
          <w:tcPr>
            <w:tcW w:type="dxa" w:w="1584"/>
            <w:shd w:fill="F8F9FA"/>
            <w:tcMar>
              <w:top w:w="60" w:type="dxa"/>
              <w:bottom w:w="60" w:type="dxa"/>
              <w:left w:w="60" w:type="dxa"/>
              <w:right w:w="60" w:type="dxa"/>
            </w:tcMar>
          </w:tcPr>
          <w:p>
            <w:pPr>
              <w:jc w:val="center"/>
            </w:pPr>
            <w:r>
              <w:rPr>
                <w:rFonts w:ascii="Arial" w:hAnsi="Arial"/>
                <w:sz w:val="17"/>
              </w:rPr>
              <w:t>Lần 1 (Run 1)</w:t>
            </w:r>
          </w:p>
        </w:tc>
        <w:tc>
          <w:tcPr>
            <w:tcW w:type="dxa" w:w="1440"/>
            <w:shd w:fill="F8F9FA"/>
            <w:tcMar>
              <w:top w:w="60" w:type="dxa"/>
              <w:bottom w:w="60" w:type="dxa"/>
              <w:left w:w="60" w:type="dxa"/>
              <w:right w:w="60" w:type="dxa"/>
            </w:tcMar>
          </w:tcPr>
          <w:p>
            <w:pPr>
              <w:jc w:val="center"/>
            </w:pPr>
            <w:r>
              <w:rPr>
                <w:rFonts w:ascii="Arial" w:hAnsi="Arial"/>
                <w:sz w:val="17"/>
              </w:rPr>
              <w:t>Seed = 42</w:t>
            </w:r>
          </w:p>
        </w:tc>
        <w:tc>
          <w:tcPr>
            <w:tcW w:type="dxa" w:w="1440"/>
            <w:shd w:fill="F8F9FA"/>
            <w:tcMar>
              <w:top w:w="60" w:type="dxa"/>
              <w:bottom w:w="60" w:type="dxa"/>
              <w:left w:w="60" w:type="dxa"/>
              <w:right w:w="60" w:type="dxa"/>
            </w:tcMar>
          </w:tcPr>
          <w:p>
            <w:pPr>
              <w:jc w:val="center"/>
            </w:pPr>
            <w:r>
              <w:rPr>
                <w:rFonts w:ascii="Arial" w:hAnsi="Arial"/>
                <w:sz w:val="17"/>
              </w:rPr>
              <w:t>... %</w:t>
            </w:r>
          </w:p>
        </w:tc>
        <w:tc>
          <w:tcPr>
            <w:tcW w:type="dxa" w:w="1440"/>
            <w:shd w:fill="F8F9FA"/>
            <w:tcMar>
              <w:top w:w="60" w:type="dxa"/>
              <w:bottom w:w="60" w:type="dxa"/>
              <w:left w:w="60" w:type="dxa"/>
              <w:right w:w="60" w:type="dxa"/>
            </w:tcMar>
          </w:tcPr>
          <w:p>
            <w:pPr>
              <w:jc w:val="center"/>
            </w:pPr>
            <w:r>
              <w:rPr>
                <w:rFonts w:ascii="Arial" w:hAnsi="Arial"/>
                <w:sz w:val="17"/>
              </w:rPr>
              <w:t>... %</w:t>
            </w:r>
          </w:p>
        </w:tc>
        <w:tc>
          <w:tcPr>
            <w:tcW w:type="dxa" w:w="1584"/>
            <w:shd w:fill="F8F9FA"/>
            <w:tcMar>
              <w:top w:w="60" w:type="dxa"/>
              <w:bottom w:w="60" w:type="dxa"/>
              <w:left w:w="60" w:type="dxa"/>
              <w:right w:w="60" w:type="dxa"/>
            </w:tcMar>
          </w:tcPr>
          <w:p>
            <w:pPr>
              <w:jc w:val="center"/>
            </w:pPr>
            <w:r>
              <w:rPr>
                <w:rFonts w:ascii="Arial" w:hAnsi="Arial"/>
                <w:sz w:val="17"/>
              </w:rPr>
              <w:t>... %</w:t>
            </w:r>
          </w:p>
        </w:tc>
        <w:tc>
          <w:tcPr>
            <w:tcW w:type="dxa" w:w="1440"/>
            <w:shd w:fill="F8F9FA"/>
            <w:tcMar>
              <w:top w:w="60" w:type="dxa"/>
              <w:bottom w:w="60" w:type="dxa"/>
              <w:left w:w="60" w:type="dxa"/>
              <w:right w:w="60" w:type="dxa"/>
            </w:tcMar>
          </w:tcPr>
          <w:p>
            <w:pPr>
              <w:jc w:val="center"/>
            </w:pPr>
            <w:r>
              <w:rPr>
                <w:rFonts w:ascii="Arial" w:hAnsi="Arial"/>
                <w:sz w:val="17"/>
              </w:rPr>
              <w:t>... %</w:t>
            </w:r>
          </w:p>
        </w:tc>
        <w:tc>
          <w:tcPr>
            <w:tcW w:type="dxa" w:w="864"/>
            <w:shd w:fill="F8F9FA"/>
            <w:tcMar>
              <w:top w:w="60" w:type="dxa"/>
              <w:bottom w:w="60" w:type="dxa"/>
              <w:left w:w="60" w:type="dxa"/>
              <w:right w:w="60" w:type="dxa"/>
            </w:tcMar>
          </w:tcPr>
          <w:p>
            <w:pPr>
              <w:jc w:val="center"/>
            </w:pPr>
            <w:r>
              <w:rPr>
                <w:rFonts w:ascii="Arial" w:hAnsi="Arial"/>
                <w:sz w:val="17"/>
              </w:rPr>
              <w:t>... s</w:t>
            </w:r>
          </w:p>
        </w:tc>
      </w:tr>
      <w:tr>
        <w:tc>
          <w:tcPr>
            <w:tcW w:type="dxa" w:w="1584"/>
            <w:shd w:fill="FFFFFF"/>
            <w:tcMar>
              <w:top w:w="60" w:type="dxa"/>
              <w:bottom w:w="60" w:type="dxa"/>
              <w:left w:w="60" w:type="dxa"/>
              <w:right w:w="60" w:type="dxa"/>
            </w:tcMar>
          </w:tcPr>
          <w:p>
            <w:pPr>
              <w:jc w:val="center"/>
            </w:pPr>
            <w:r>
              <w:rPr>
                <w:rFonts w:ascii="Arial" w:hAnsi="Arial"/>
                <w:sz w:val="17"/>
              </w:rPr>
              <w:t>Lần 2 (Run 2)</w:t>
            </w:r>
          </w:p>
        </w:tc>
        <w:tc>
          <w:tcPr>
            <w:tcW w:type="dxa" w:w="1440"/>
            <w:shd w:fill="FFFFFF"/>
            <w:tcMar>
              <w:top w:w="60" w:type="dxa"/>
              <w:bottom w:w="60" w:type="dxa"/>
              <w:left w:w="60" w:type="dxa"/>
              <w:right w:w="60" w:type="dxa"/>
            </w:tcMar>
          </w:tcPr>
          <w:p>
            <w:pPr>
              <w:jc w:val="center"/>
            </w:pPr>
            <w:r>
              <w:rPr>
                <w:rFonts w:ascii="Arial" w:hAnsi="Arial"/>
                <w:sz w:val="17"/>
              </w:rPr>
              <w:t>Seed = 100</w:t>
            </w:r>
          </w:p>
        </w:tc>
        <w:tc>
          <w:tcPr>
            <w:tcW w:type="dxa" w:w="1440"/>
            <w:shd w:fill="FFFFFF"/>
            <w:tcMar>
              <w:top w:w="60" w:type="dxa"/>
              <w:bottom w:w="60" w:type="dxa"/>
              <w:left w:w="60" w:type="dxa"/>
              <w:right w:w="60" w:type="dxa"/>
            </w:tcMar>
          </w:tcPr>
          <w:p>
            <w:pPr>
              <w:jc w:val="center"/>
            </w:pPr>
            <w:r>
              <w:rPr>
                <w:rFonts w:ascii="Arial" w:hAnsi="Arial"/>
                <w:sz w:val="17"/>
              </w:rPr>
              <w:t>... %</w:t>
            </w:r>
          </w:p>
        </w:tc>
        <w:tc>
          <w:tcPr>
            <w:tcW w:type="dxa" w:w="1440"/>
            <w:shd w:fill="FFFFFF"/>
            <w:tcMar>
              <w:top w:w="60" w:type="dxa"/>
              <w:bottom w:w="60" w:type="dxa"/>
              <w:left w:w="60" w:type="dxa"/>
              <w:right w:w="60" w:type="dxa"/>
            </w:tcMar>
          </w:tcPr>
          <w:p>
            <w:pPr>
              <w:jc w:val="center"/>
            </w:pPr>
            <w:r>
              <w:rPr>
                <w:rFonts w:ascii="Arial" w:hAnsi="Arial"/>
                <w:sz w:val="17"/>
              </w:rPr>
              <w:t>... %</w:t>
            </w:r>
          </w:p>
        </w:tc>
        <w:tc>
          <w:tcPr>
            <w:tcW w:type="dxa" w:w="1584"/>
            <w:shd w:fill="FFFFFF"/>
            <w:tcMar>
              <w:top w:w="60" w:type="dxa"/>
              <w:bottom w:w="60" w:type="dxa"/>
              <w:left w:w="60" w:type="dxa"/>
              <w:right w:w="60" w:type="dxa"/>
            </w:tcMar>
          </w:tcPr>
          <w:p>
            <w:pPr>
              <w:jc w:val="center"/>
            </w:pPr>
            <w:r>
              <w:rPr>
                <w:rFonts w:ascii="Arial" w:hAnsi="Arial"/>
                <w:sz w:val="17"/>
              </w:rPr>
              <w:t>... %</w:t>
            </w:r>
          </w:p>
        </w:tc>
        <w:tc>
          <w:tcPr>
            <w:tcW w:type="dxa" w:w="1440"/>
            <w:shd w:fill="FFFFFF"/>
            <w:tcMar>
              <w:top w:w="60" w:type="dxa"/>
              <w:bottom w:w="60" w:type="dxa"/>
              <w:left w:w="60" w:type="dxa"/>
              <w:right w:w="60" w:type="dxa"/>
            </w:tcMar>
          </w:tcPr>
          <w:p>
            <w:pPr>
              <w:jc w:val="center"/>
            </w:pPr>
            <w:r>
              <w:rPr>
                <w:rFonts w:ascii="Arial" w:hAnsi="Arial"/>
                <w:sz w:val="17"/>
              </w:rPr>
              <w:t>... %</w:t>
            </w:r>
          </w:p>
        </w:tc>
        <w:tc>
          <w:tcPr>
            <w:tcW w:type="dxa" w:w="864"/>
            <w:shd w:fill="FFFFFF"/>
            <w:tcMar>
              <w:top w:w="60" w:type="dxa"/>
              <w:bottom w:w="60" w:type="dxa"/>
              <w:left w:w="60" w:type="dxa"/>
              <w:right w:w="60" w:type="dxa"/>
            </w:tcMar>
          </w:tcPr>
          <w:p>
            <w:pPr>
              <w:jc w:val="center"/>
            </w:pPr>
            <w:r>
              <w:rPr>
                <w:rFonts w:ascii="Arial" w:hAnsi="Arial"/>
                <w:sz w:val="17"/>
              </w:rPr>
              <w:t>... s</w:t>
            </w:r>
          </w:p>
        </w:tc>
      </w:tr>
      <w:tr>
        <w:tc>
          <w:tcPr>
            <w:tcW w:type="dxa" w:w="1584"/>
            <w:shd w:fill="F8F9FA"/>
            <w:tcMar>
              <w:top w:w="60" w:type="dxa"/>
              <w:bottom w:w="60" w:type="dxa"/>
              <w:left w:w="60" w:type="dxa"/>
              <w:right w:w="60" w:type="dxa"/>
            </w:tcMar>
          </w:tcPr>
          <w:p>
            <w:pPr>
              <w:jc w:val="center"/>
            </w:pPr>
            <w:r>
              <w:rPr>
                <w:rFonts w:ascii="Arial" w:hAnsi="Arial"/>
                <w:sz w:val="17"/>
              </w:rPr>
              <w:t>Lần 3 (Run 3)</w:t>
            </w:r>
          </w:p>
        </w:tc>
        <w:tc>
          <w:tcPr>
            <w:tcW w:type="dxa" w:w="1440"/>
            <w:shd w:fill="F8F9FA"/>
            <w:tcMar>
              <w:top w:w="60" w:type="dxa"/>
              <w:bottom w:w="60" w:type="dxa"/>
              <w:left w:w="60" w:type="dxa"/>
              <w:right w:w="60" w:type="dxa"/>
            </w:tcMar>
          </w:tcPr>
          <w:p>
            <w:pPr>
              <w:jc w:val="center"/>
            </w:pPr>
            <w:r>
              <w:rPr>
                <w:rFonts w:ascii="Arial" w:hAnsi="Arial"/>
                <w:sz w:val="17"/>
              </w:rPr>
              <w:t>Seed = 123</w:t>
            </w:r>
          </w:p>
        </w:tc>
        <w:tc>
          <w:tcPr>
            <w:tcW w:type="dxa" w:w="1440"/>
            <w:shd w:fill="F8F9FA"/>
            <w:tcMar>
              <w:top w:w="60" w:type="dxa"/>
              <w:bottom w:w="60" w:type="dxa"/>
              <w:left w:w="60" w:type="dxa"/>
              <w:right w:w="60" w:type="dxa"/>
            </w:tcMar>
          </w:tcPr>
          <w:p>
            <w:pPr>
              <w:jc w:val="center"/>
            </w:pPr>
            <w:r>
              <w:rPr>
                <w:rFonts w:ascii="Arial" w:hAnsi="Arial"/>
                <w:sz w:val="17"/>
              </w:rPr>
              <w:t>... %</w:t>
            </w:r>
          </w:p>
        </w:tc>
        <w:tc>
          <w:tcPr>
            <w:tcW w:type="dxa" w:w="1440"/>
            <w:shd w:fill="F8F9FA"/>
            <w:tcMar>
              <w:top w:w="60" w:type="dxa"/>
              <w:bottom w:w="60" w:type="dxa"/>
              <w:left w:w="60" w:type="dxa"/>
              <w:right w:w="60" w:type="dxa"/>
            </w:tcMar>
          </w:tcPr>
          <w:p>
            <w:pPr>
              <w:jc w:val="center"/>
            </w:pPr>
            <w:r>
              <w:rPr>
                <w:rFonts w:ascii="Arial" w:hAnsi="Arial"/>
                <w:sz w:val="17"/>
              </w:rPr>
              <w:t>... %</w:t>
            </w:r>
          </w:p>
        </w:tc>
        <w:tc>
          <w:tcPr>
            <w:tcW w:type="dxa" w:w="1584"/>
            <w:shd w:fill="F8F9FA"/>
            <w:tcMar>
              <w:top w:w="60" w:type="dxa"/>
              <w:bottom w:w="60" w:type="dxa"/>
              <w:left w:w="60" w:type="dxa"/>
              <w:right w:w="60" w:type="dxa"/>
            </w:tcMar>
          </w:tcPr>
          <w:p>
            <w:pPr>
              <w:jc w:val="center"/>
            </w:pPr>
            <w:r>
              <w:rPr>
                <w:rFonts w:ascii="Arial" w:hAnsi="Arial"/>
                <w:sz w:val="17"/>
              </w:rPr>
              <w:t>... %</w:t>
            </w:r>
          </w:p>
        </w:tc>
        <w:tc>
          <w:tcPr>
            <w:tcW w:type="dxa" w:w="1440"/>
            <w:shd w:fill="F8F9FA"/>
            <w:tcMar>
              <w:top w:w="60" w:type="dxa"/>
              <w:bottom w:w="60" w:type="dxa"/>
              <w:left w:w="60" w:type="dxa"/>
              <w:right w:w="60" w:type="dxa"/>
            </w:tcMar>
          </w:tcPr>
          <w:p>
            <w:pPr>
              <w:jc w:val="center"/>
            </w:pPr>
            <w:r>
              <w:rPr>
                <w:rFonts w:ascii="Arial" w:hAnsi="Arial"/>
                <w:sz w:val="17"/>
              </w:rPr>
              <w:t>... %</w:t>
            </w:r>
          </w:p>
        </w:tc>
        <w:tc>
          <w:tcPr>
            <w:tcW w:type="dxa" w:w="864"/>
            <w:shd w:fill="F8F9FA"/>
            <w:tcMar>
              <w:top w:w="60" w:type="dxa"/>
              <w:bottom w:w="60" w:type="dxa"/>
              <w:left w:w="60" w:type="dxa"/>
              <w:right w:w="60" w:type="dxa"/>
            </w:tcMar>
          </w:tcPr>
          <w:p>
            <w:pPr>
              <w:jc w:val="center"/>
            </w:pPr>
            <w:r>
              <w:rPr>
                <w:rFonts w:ascii="Arial" w:hAnsi="Arial"/>
                <w:sz w:val="17"/>
              </w:rPr>
              <w:t>... s</w:t>
            </w:r>
          </w:p>
        </w:tc>
      </w:tr>
      <w:tr>
        <w:tc>
          <w:tcPr>
            <w:tcW w:type="dxa" w:w="1584"/>
            <w:shd w:fill="FFFFFF"/>
            <w:tcMar>
              <w:top w:w="60" w:type="dxa"/>
              <w:bottom w:w="60" w:type="dxa"/>
              <w:left w:w="60" w:type="dxa"/>
              <w:right w:w="60" w:type="dxa"/>
            </w:tcMar>
          </w:tcPr>
          <w:p>
            <w:pPr>
              <w:jc w:val="center"/>
            </w:pPr>
            <w:r>
              <w:rPr>
                <w:rFonts w:ascii="Arial" w:hAnsi="Arial"/>
                <w:sz w:val="17"/>
              </w:rPr>
              <w:t>Lần 4 (Run 4)</w:t>
            </w:r>
          </w:p>
        </w:tc>
        <w:tc>
          <w:tcPr>
            <w:tcW w:type="dxa" w:w="1440"/>
            <w:shd w:fill="FFFFFF"/>
            <w:tcMar>
              <w:top w:w="60" w:type="dxa"/>
              <w:bottom w:w="60" w:type="dxa"/>
              <w:left w:w="60" w:type="dxa"/>
              <w:right w:w="60" w:type="dxa"/>
            </w:tcMar>
          </w:tcPr>
          <w:p>
            <w:pPr>
              <w:jc w:val="center"/>
            </w:pPr>
            <w:r>
              <w:rPr>
                <w:rFonts w:ascii="Arial" w:hAnsi="Arial"/>
                <w:sz w:val="17"/>
              </w:rPr>
              <w:t>Seed = 999</w:t>
            </w:r>
          </w:p>
        </w:tc>
        <w:tc>
          <w:tcPr>
            <w:tcW w:type="dxa" w:w="1440"/>
            <w:shd w:fill="FFFFFF"/>
            <w:tcMar>
              <w:top w:w="60" w:type="dxa"/>
              <w:bottom w:w="60" w:type="dxa"/>
              <w:left w:w="60" w:type="dxa"/>
              <w:right w:w="60" w:type="dxa"/>
            </w:tcMar>
          </w:tcPr>
          <w:p>
            <w:pPr>
              <w:jc w:val="center"/>
            </w:pPr>
            <w:r>
              <w:rPr>
                <w:rFonts w:ascii="Arial" w:hAnsi="Arial"/>
                <w:sz w:val="17"/>
              </w:rPr>
              <w:t>... %</w:t>
            </w:r>
          </w:p>
        </w:tc>
        <w:tc>
          <w:tcPr>
            <w:tcW w:type="dxa" w:w="1440"/>
            <w:shd w:fill="FFFFFF"/>
            <w:tcMar>
              <w:top w:w="60" w:type="dxa"/>
              <w:bottom w:w="60" w:type="dxa"/>
              <w:left w:w="60" w:type="dxa"/>
              <w:right w:w="60" w:type="dxa"/>
            </w:tcMar>
          </w:tcPr>
          <w:p>
            <w:pPr>
              <w:jc w:val="center"/>
            </w:pPr>
            <w:r>
              <w:rPr>
                <w:rFonts w:ascii="Arial" w:hAnsi="Arial"/>
                <w:sz w:val="17"/>
              </w:rPr>
              <w:t>... %</w:t>
            </w:r>
          </w:p>
        </w:tc>
        <w:tc>
          <w:tcPr>
            <w:tcW w:type="dxa" w:w="1584"/>
            <w:shd w:fill="FFFFFF"/>
            <w:tcMar>
              <w:top w:w="60" w:type="dxa"/>
              <w:bottom w:w="60" w:type="dxa"/>
              <w:left w:w="60" w:type="dxa"/>
              <w:right w:w="60" w:type="dxa"/>
            </w:tcMar>
          </w:tcPr>
          <w:p>
            <w:pPr>
              <w:jc w:val="center"/>
            </w:pPr>
            <w:r>
              <w:rPr>
                <w:rFonts w:ascii="Arial" w:hAnsi="Arial"/>
                <w:sz w:val="17"/>
              </w:rPr>
              <w:t>... %</w:t>
            </w:r>
          </w:p>
        </w:tc>
        <w:tc>
          <w:tcPr>
            <w:tcW w:type="dxa" w:w="1440"/>
            <w:shd w:fill="FFFFFF"/>
            <w:tcMar>
              <w:top w:w="60" w:type="dxa"/>
              <w:bottom w:w="60" w:type="dxa"/>
              <w:left w:w="60" w:type="dxa"/>
              <w:right w:w="60" w:type="dxa"/>
            </w:tcMar>
          </w:tcPr>
          <w:p>
            <w:pPr>
              <w:jc w:val="center"/>
            </w:pPr>
            <w:r>
              <w:rPr>
                <w:rFonts w:ascii="Arial" w:hAnsi="Arial"/>
                <w:sz w:val="17"/>
              </w:rPr>
              <w:t>... %</w:t>
            </w:r>
          </w:p>
        </w:tc>
        <w:tc>
          <w:tcPr>
            <w:tcW w:type="dxa" w:w="864"/>
            <w:shd w:fill="FFFFFF"/>
            <w:tcMar>
              <w:top w:w="60" w:type="dxa"/>
              <w:bottom w:w="60" w:type="dxa"/>
              <w:left w:w="60" w:type="dxa"/>
              <w:right w:w="60" w:type="dxa"/>
            </w:tcMar>
          </w:tcPr>
          <w:p>
            <w:pPr>
              <w:jc w:val="center"/>
            </w:pPr>
            <w:r>
              <w:rPr>
                <w:rFonts w:ascii="Arial" w:hAnsi="Arial"/>
                <w:sz w:val="17"/>
              </w:rPr>
              <w:t>... s</w:t>
            </w:r>
          </w:p>
        </w:tc>
      </w:tr>
      <w:tr>
        <w:tc>
          <w:tcPr>
            <w:tcW w:type="dxa" w:w="1584"/>
            <w:shd w:fill="F8F9FA"/>
            <w:tcMar>
              <w:top w:w="60" w:type="dxa"/>
              <w:bottom w:w="60" w:type="dxa"/>
              <w:left w:w="60" w:type="dxa"/>
              <w:right w:w="60" w:type="dxa"/>
            </w:tcMar>
          </w:tcPr>
          <w:p>
            <w:pPr>
              <w:jc w:val="center"/>
            </w:pPr>
            <w:r>
              <w:rPr>
                <w:rFonts w:ascii="Arial" w:hAnsi="Arial"/>
                <w:sz w:val="17"/>
              </w:rPr>
              <w:t>Lần 5 (Run 5)</w:t>
            </w:r>
          </w:p>
        </w:tc>
        <w:tc>
          <w:tcPr>
            <w:tcW w:type="dxa" w:w="1440"/>
            <w:shd w:fill="F8F9FA"/>
            <w:tcMar>
              <w:top w:w="60" w:type="dxa"/>
              <w:bottom w:w="60" w:type="dxa"/>
              <w:left w:w="60" w:type="dxa"/>
              <w:right w:w="60" w:type="dxa"/>
            </w:tcMar>
          </w:tcPr>
          <w:p>
            <w:pPr>
              <w:jc w:val="center"/>
            </w:pPr>
            <w:r>
              <w:rPr>
                <w:rFonts w:ascii="Arial" w:hAnsi="Arial"/>
                <w:sz w:val="17"/>
              </w:rPr>
              <w:t>Seed = 2026</w:t>
            </w:r>
          </w:p>
        </w:tc>
        <w:tc>
          <w:tcPr>
            <w:tcW w:type="dxa" w:w="1440"/>
            <w:shd w:fill="F8F9FA"/>
            <w:tcMar>
              <w:top w:w="60" w:type="dxa"/>
              <w:bottom w:w="60" w:type="dxa"/>
              <w:left w:w="60" w:type="dxa"/>
              <w:right w:w="60" w:type="dxa"/>
            </w:tcMar>
          </w:tcPr>
          <w:p>
            <w:pPr>
              <w:jc w:val="center"/>
            </w:pPr>
            <w:r>
              <w:rPr>
                <w:rFonts w:ascii="Arial" w:hAnsi="Arial"/>
                <w:sz w:val="17"/>
              </w:rPr>
              <w:t>... %</w:t>
            </w:r>
          </w:p>
        </w:tc>
        <w:tc>
          <w:tcPr>
            <w:tcW w:type="dxa" w:w="1440"/>
            <w:shd w:fill="F8F9FA"/>
            <w:tcMar>
              <w:top w:w="60" w:type="dxa"/>
              <w:bottom w:w="60" w:type="dxa"/>
              <w:left w:w="60" w:type="dxa"/>
              <w:right w:w="60" w:type="dxa"/>
            </w:tcMar>
          </w:tcPr>
          <w:p>
            <w:pPr>
              <w:jc w:val="center"/>
            </w:pPr>
            <w:r>
              <w:rPr>
                <w:rFonts w:ascii="Arial" w:hAnsi="Arial"/>
                <w:sz w:val="17"/>
              </w:rPr>
              <w:t>... %</w:t>
            </w:r>
          </w:p>
        </w:tc>
        <w:tc>
          <w:tcPr>
            <w:tcW w:type="dxa" w:w="1584"/>
            <w:shd w:fill="F8F9FA"/>
            <w:tcMar>
              <w:top w:w="60" w:type="dxa"/>
              <w:bottom w:w="60" w:type="dxa"/>
              <w:left w:w="60" w:type="dxa"/>
              <w:right w:w="60" w:type="dxa"/>
            </w:tcMar>
          </w:tcPr>
          <w:p>
            <w:pPr>
              <w:jc w:val="center"/>
            </w:pPr>
            <w:r>
              <w:rPr>
                <w:rFonts w:ascii="Arial" w:hAnsi="Arial"/>
                <w:sz w:val="17"/>
              </w:rPr>
              <w:t>... %</w:t>
            </w:r>
          </w:p>
        </w:tc>
        <w:tc>
          <w:tcPr>
            <w:tcW w:type="dxa" w:w="1440"/>
            <w:shd w:fill="F8F9FA"/>
            <w:tcMar>
              <w:top w:w="60" w:type="dxa"/>
              <w:bottom w:w="60" w:type="dxa"/>
              <w:left w:w="60" w:type="dxa"/>
              <w:right w:w="60" w:type="dxa"/>
            </w:tcMar>
          </w:tcPr>
          <w:p>
            <w:pPr>
              <w:jc w:val="center"/>
            </w:pPr>
            <w:r>
              <w:rPr>
                <w:rFonts w:ascii="Arial" w:hAnsi="Arial"/>
                <w:sz w:val="17"/>
              </w:rPr>
              <w:t>... %</w:t>
            </w:r>
          </w:p>
        </w:tc>
        <w:tc>
          <w:tcPr>
            <w:tcW w:type="dxa" w:w="864"/>
            <w:shd w:fill="F8F9FA"/>
            <w:tcMar>
              <w:top w:w="60" w:type="dxa"/>
              <w:bottom w:w="60" w:type="dxa"/>
              <w:left w:w="60" w:type="dxa"/>
              <w:right w:w="60" w:type="dxa"/>
            </w:tcMar>
          </w:tcPr>
          <w:p>
            <w:pPr>
              <w:jc w:val="center"/>
            </w:pPr>
            <w:r>
              <w:rPr>
                <w:rFonts w:ascii="Arial" w:hAnsi="Arial"/>
                <w:sz w:val="17"/>
              </w:rPr>
              <w:t>... s</w:t>
            </w:r>
          </w:p>
        </w:tc>
      </w:tr>
      <w:tr>
        <w:tc>
          <w:tcPr>
            <w:tcW w:type="dxa" w:w="1584"/>
            <w:shd w:fill="E7F1FF"/>
            <w:tcMar>
              <w:top w:w="60" w:type="dxa"/>
              <w:bottom w:w="60" w:type="dxa"/>
              <w:left w:w="60" w:type="dxa"/>
              <w:right w:w="60" w:type="dxa"/>
            </w:tcMar>
          </w:tcPr>
          <w:p>
            <w:pPr>
              <w:jc w:val="center"/>
            </w:pPr>
            <w:r>
              <w:rPr>
                <w:rFonts w:ascii="Arial" w:hAnsi="Arial"/>
                <w:b/>
                <w:color w:val="0F2A4A"/>
                <w:sz w:val="17"/>
              </w:rPr>
              <w:t>TRUNG BÌNH</w:t>
            </w:r>
          </w:p>
        </w:tc>
        <w:tc>
          <w:tcPr>
            <w:tcW w:type="dxa" w:w="1440"/>
            <w:shd w:fill="E7F1FF"/>
            <w:tcMar>
              <w:top w:w="60" w:type="dxa"/>
              <w:bottom w:w="60" w:type="dxa"/>
              <w:left w:w="60" w:type="dxa"/>
              <w:right w:w="60" w:type="dxa"/>
            </w:tcMar>
          </w:tcPr>
          <w:p>
            <w:pPr>
              <w:jc w:val="center"/>
            </w:pPr>
            <w:r>
              <w:rPr>
                <w:rFonts w:ascii="Arial" w:hAnsi="Arial"/>
                <w:b/>
                <w:color w:val="0F2A4A"/>
                <w:sz w:val="17"/>
              </w:rPr>
              <w:t>MEAN ± STD</w:t>
            </w:r>
          </w:p>
        </w:tc>
        <w:tc>
          <w:tcPr>
            <w:tcW w:type="dxa" w:w="1440"/>
            <w:shd w:fill="E7F1FF"/>
            <w:tcMar>
              <w:top w:w="60" w:type="dxa"/>
              <w:bottom w:w="60" w:type="dxa"/>
              <w:left w:w="60" w:type="dxa"/>
              <w:right w:w="60" w:type="dxa"/>
            </w:tcMar>
          </w:tcPr>
          <w:p>
            <w:pPr>
              <w:jc w:val="center"/>
            </w:pPr>
            <w:r>
              <w:rPr>
                <w:rFonts w:ascii="Arial" w:hAnsi="Arial"/>
                <w:b/>
                <w:color w:val="0F2A4A"/>
                <w:sz w:val="17"/>
              </w:rPr>
              <w:t>... % ± ... %</w:t>
            </w:r>
          </w:p>
        </w:tc>
        <w:tc>
          <w:tcPr>
            <w:tcW w:type="dxa" w:w="1440"/>
            <w:shd w:fill="E7F1FF"/>
            <w:tcMar>
              <w:top w:w="60" w:type="dxa"/>
              <w:bottom w:w="60" w:type="dxa"/>
              <w:left w:w="60" w:type="dxa"/>
              <w:right w:w="60" w:type="dxa"/>
            </w:tcMar>
          </w:tcPr>
          <w:p>
            <w:pPr>
              <w:jc w:val="center"/>
            </w:pPr>
            <w:r>
              <w:rPr>
                <w:rFonts w:ascii="Arial" w:hAnsi="Arial"/>
                <w:b/>
                <w:color w:val="0F2A4A"/>
                <w:sz w:val="17"/>
              </w:rPr>
              <w:t>... % ± ... %</w:t>
            </w:r>
          </w:p>
        </w:tc>
        <w:tc>
          <w:tcPr>
            <w:tcW w:type="dxa" w:w="1584"/>
            <w:shd w:fill="E7F1FF"/>
            <w:tcMar>
              <w:top w:w="60" w:type="dxa"/>
              <w:bottom w:w="60" w:type="dxa"/>
              <w:left w:w="60" w:type="dxa"/>
              <w:right w:w="60" w:type="dxa"/>
            </w:tcMar>
          </w:tcPr>
          <w:p>
            <w:pPr>
              <w:jc w:val="center"/>
            </w:pPr>
            <w:r>
              <w:rPr>
                <w:rFonts w:ascii="Arial" w:hAnsi="Arial"/>
                <w:b/>
                <w:color w:val="0F2A4A"/>
                <w:sz w:val="17"/>
              </w:rPr>
              <w:t>... % ± ... %</w:t>
            </w:r>
          </w:p>
        </w:tc>
        <w:tc>
          <w:tcPr>
            <w:tcW w:type="dxa" w:w="1440"/>
            <w:shd w:fill="E7F1FF"/>
            <w:tcMar>
              <w:top w:w="60" w:type="dxa"/>
              <w:bottom w:w="60" w:type="dxa"/>
              <w:left w:w="60" w:type="dxa"/>
              <w:right w:w="60" w:type="dxa"/>
            </w:tcMar>
          </w:tcPr>
          <w:p>
            <w:pPr>
              <w:jc w:val="center"/>
            </w:pPr>
            <w:r>
              <w:rPr>
                <w:rFonts w:ascii="Arial" w:hAnsi="Arial"/>
                <w:b/>
                <w:color w:val="0F2A4A"/>
                <w:sz w:val="17"/>
              </w:rPr>
              <w:t>... % ± ... %</w:t>
            </w:r>
          </w:p>
        </w:tc>
        <w:tc>
          <w:tcPr>
            <w:tcW w:type="dxa" w:w="864"/>
            <w:shd w:fill="E7F1FF"/>
            <w:tcMar>
              <w:top w:w="60" w:type="dxa"/>
              <w:bottom w:w="60" w:type="dxa"/>
              <w:left w:w="60" w:type="dxa"/>
              <w:right w:w="60" w:type="dxa"/>
            </w:tcMar>
          </w:tcPr>
          <w:p>
            <w:pPr>
              <w:jc w:val="center"/>
            </w:pPr>
            <w:r>
              <w:rPr>
                <w:rFonts w:ascii="Arial" w:hAnsi="Arial"/>
                <w:b/>
                <w:color w:val="0F2A4A"/>
                <w:sz w:val="17"/>
              </w:rPr>
              <w:t>Tổng: ... s</w:t>
            </w:r>
          </w:p>
        </w:tc>
      </w:tr>
    </w:tbl>
    <w:p>
      <w:pPr>
        <w:spacing w:after="120"/>
      </w:pPr>
    </w:p>
    <w:p>
      <w:pPr>
        <w:keepNext/>
        <w:spacing w:before="240" w:after="80"/>
      </w:pPr>
      <w:r>
        <w:rPr>
          <w:rFonts w:ascii="Arial" w:hAnsi="Arial"/>
          <w:b/>
          <w:color w:val="1E5AA0"/>
          <w:sz w:val="23"/>
        </w:rPr>
        <w:t>3.2 Mẫu Bảng Tổng Kết Đa Chiều &amp; Phân Tích Đánh Đổi Hệ Số (Trade-Off Matrix)</w:t>
      </w:r>
    </w:p>
    <w:p>
      <w:pPr>
        <w:spacing w:before="40" w:after="80" w:line="276" w:lineRule="auto"/>
      </w:pPr>
      <w:r>
        <w:rPr>
          <w:rFonts w:ascii="Arial" w:hAnsi="Arial"/>
          <w:color w:val="212529"/>
          <w:sz w:val="20"/>
        </w:rPr>
        <w:t>Trưởng nhóm tổng hợp số liệu của cả 5 bạn vào Bảng Tổng Kết này để đưa vào Báo cáo Capstone Report 2 và Slide:</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728"/>
            <w:shd w:fill="0F2A4A"/>
            <w:tcMar>
              <w:top w:w="80" w:type="dxa"/>
              <w:bottom w:w="80" w:type="dxa"/>
              <w:left w:w="40" w:type="dxa"/>
              <w:right w:w="40" w:type="dxa"/>
            </w:tcMar>
          </w:tcPr>
          <w:p>
            <w:pPr>
              <w:jc w:val="center"/>
            </w:pPr>
            <w:r>
              <w:rPr>
                <w:rFonts w:ascii="Arial" w:hAnsi="Arial"/>
                <w:b/>
                <w:color w:val="FFFFFF"/>
                <w:sz w:val="15"/>
              </w:rPr>
              <w:t>Mô hình &amp; Phụ trách</w:t>
            </w:r>
          </w:p>
        </w:tc>
        <w:tc>
          <w:tcPr>
            <w:tcW w:type="dxa" w:w="1152"/>
            <w:shd w:fill="0F2A4A"/>
            <w:tcMar>
              <w:top w:w="80" w:type="dxa"/>
              <w:bottom w:w="80" w:type="dxa"/>
              <w:left w:w="40" w:type="dxa"/>
              <w:right w:w="40" w:type="dxa"/>
            </w:tcMar>
          </w:tcPr>
          <w:p>
            <w:pPr>
              <w:jc w:val="center"/>
            </w:pPr>
            <w:r>
              <w:rPr>
                <w:rFonts w:ascii="Arial" w:hAnsi="Arial"/>
                <w:b/>
                <w:color w:val="FFFFFF"/>
                <w:sz w:val="15"/>
              </w:rPr>
              <w:t>Accuracy</w:t>
              <w:br/>
              <w:t>(Mean ± Std)</w:t>
            </w:r>
          </w:p>
        </w:tc>
        <w:tc>
          <w:tcPr>
            <w:tcW w:type="dxa" w:w="1152"/>
            <w:shd w:fill="0F2A4A"/>
            <w:tcMar>
              <w:top w:w="80" w:type="dxa"/>
              <w:bottom w:w="80" w:type="dxa"/>
              <w:left w:w="40" w:type="dxa"/>
              <w:right w:w="40" w:type="dxa"/>
            </w:tcMar>
          </w:tcPr>
          <w:p>
            <w:pPr>
              <w:jc w:val="center"/>
            </w:pPr>
            <w:r>
              <w:rPr>
                <w:rFonts w:ascii="Arial" w:hAnsi="Arial"/>
                <w:b/>
                <w:color w:val="FFFFFF"/>
                <w:sz w:val="15"/>
              </w:rPr>
              <w:t>Precision</w:t>
              <w:br/>
              <w:t>(Mean ± Std)</w:t>
            </w:r>
          </w:p>
        </w:tc>
        <w:tc>
          <w:tcPr>
            <w:tcW w:type="dxa" w:w="1152"/>
            <w:shd w:fill="0F2A4A"/>
            <w:tcMar>
              <w:top w:w="80" w:type="dxa"/>
              <w:bottom w:w="80" w:type="dxa"/>
              <w:left w:w="40" w:type="dxa"/>
              <w:right w:w="40" w:type="dxa"/>
            </w:tcMar>
          </w:tcPr>
          <w:p>
            <w:pPr>
              <w:jc w:val="center"/>
            </w:pPr>
            <w:r>
              <w:rPr>
                <w:rFonts w:ascii="Arial" w:hAnsi="Arial"/>
                <w:b/>
                <w:color w:val="FFFFFF"/>
                <w:sz w:val="15"/>
              </w:rPr>
              <w:t>Scam Recall</w:t>
              <w:br/>
              <w:t>(Mean ± Std)</w:t>
            </w:r>
          </w:p>
        </w:tc>
        <w:tc>
          <w:tcPr>
            <w:tcW w:type="dxa" w:w="1152"/>
            <w:shd w:fill="0F2A4A"/>
            <w:tcMar>
              <w:top w:w="80" w:type="dxa"/>
              <w:bottom w:w="80" w:type="dxa"/>
              <w:left w:w="40" w:type="dxa"/>
              <w:right w:w="40" w:type="dxa"/>
            </w:tcMar>
          </w:tcPr>
          <w:p>
            <w:pPr>
              <w:jc w:val="center"/>
            </w:pPr>
            <w:r>
              <w:rPr>
                <w:rFonts w:ascii="Arial" w:hAnsi="Arial"/>
                <w:b/>
                <w:color w:val="FFFFFF"/>
                <w:sz w:val="15"/>
              </w:rPr>
              <w:t>F1-Score</w:t>
              <w:br/>
              <w:t>(Mean ± Std)</w:t>
            </w:r>
          </w:p>
        </w:tc>
        <w:tc>
          <w:tcPr>
            <w:tcW w:type="dxa" w:w="1008"/>
            <w:shd w:fill="0F2A4A"/>
            <w:tcMar>
              <w:top w:w="80" w:type="dxa"/>
              <w:bottom w:w="80" w:type="dxa"/>
              <w:left w:w="40" w:type="dxa"/>
              <w:right w:w="40" w:type="dxa"/>
            </w:tcMar>
          </w:tcPr>
          <w:p>
            <w:pPr>
              <w:jc w:val="center"/>
            </w:pPr>
            <w:r>
              <w:rPr>
                <w:rFonts w:ascii="Arial" w:hAnsi="Arial"/>
                <w:b/>
                <w:color w:val="FFFFFF"/>
                <w:sz w:val="15"/>
              </w:rPr>
              <w:t>Độ trễ</w:t>
              <w:br/>
              <w:t>(ms)</w:t>
            </w:r>
          </w:p>
        </w:tc>
        <w:tc>
          <w:tcPr>
            <w:tcW w:type="dxa" w:w="1008"/>
            <w:shd w:fill="0F2A4A"/>
            <w:tcMar>
              <w:top w:w="80" w:type="dxa"/>
              <w:bottom w:w="80" w:type="dxa"/>
              <w:left w:w="40" w:type="dxa"/>
              <w:right w:w="40" w:type="dxa"/>
            </w:tcMar>
          </w:tcPr>
          <w:p>
            <w:pPr>
              <w:jc w:val="center"/>
            </w:pPr>
            <w:r>
              <w:rPr>
                <w:rFonts w:ascii="Arial" w:hAnsi="Arial"/>
                <w:b/>
                <w:color w:val="FFFFFF"/>
                <w:sz w:val="15"/>
              </w:rPr>
              <w:t>Dung lượng</w:t>
              <w:br/>
              <w:t>(MB / Params)</w:t>
            </w:r>
          </w:p>
        </w:tc>
        <w:tc>
          <w:tcPr>
            <w:tcW w:type="dxa" w:w="1440"/>
            <w:shd w:fill="0F2A4A"/>
            <w:tcMar>
              <w:top w:w="80" w:type="dxa"/>
              <w:bottom w:w="80" w:type="dxa"/>
              <w:left w:w="40" w:type="dxa"/>
              <w:right w:w="40" w:type="dxa"/>
            </w:tcMar>
          </w:tcPr>
          <w:p>
            <w:pPr>
              <w:jc w:val="center"/>
            </w:pPr>
            <w:r>
              <w:rPr>
                <w:rFonts w:ascii="Arial" w:hAnsi="Arial"/>
                <w:b/>
                <w:color w:val="FFFFFF"/>
                <w:sz w:val="15"/>
              </w:rPr>
              <w:t>Bản chất đánh đổi hệ số</w:t>
              <w:br/>
              <w:t>(Core Trade-off Analysis)</w:t>
            </w:r>
          </w:p>
        </w:tc>
      </w:tr>
      <w:tr>
        <w:tc>
          <w:tcPr>
            <w:tcW w:type="dxa" w:w="1728"/>
            <w:shd w:fill="EBF3FA"/>
            <w:tcMar>
              <w:top w:w="60" w:type="dxa"/>
              <w:bottom w:w="60" w:type="dxa"/>
              <w:left w:w="40" w:type="dxa"/>
              <w:right w:w="40" w:type="dxa"/>
            </w:tcMar>
          </w:tcPr>
          <w:p>
            <w:r>
              <w:rPr>
                <w:rFonts w:ascii="Arial" w:hAnsi="Arial"/>
                <w:b/>
                <w:color w:val="0F2A4A"/>
                <w:sz w:val="15"/>
              </w:rPr>
              <w:t>ViSoBERT + WBCE</w:t>
              <w:br/>
              <w:t>(Hiếu - Đề xuất)</w:t>
            </w:r>
          </w:p>
        </w:tc>
        <w:tc>
          <w:tcPr>
            <w:tcW w:type="dxa" w:w="1152"/>
            <w:shd w:fill="EBF3FA"/>
            <w:tcMar>
              <w:top w:w="60" w:type="dxa"/>
              <w:bottom w:w="60" w:type="dxa"/>
              <w:left w:w="40" w:type="dxa"/>
              <w:right w:w="40" w:type="dxa"/>
            </w:tcMar>
          </w:tcPr>
          <w:p>
            <w:pPr>
              <w:jc w:val="center"/>
            </w:pPr>
            <w:r>
              <w:rPr>
                <w:rFonts w:ascii="Arial" w:hAnsi="Arial"/>
                <w:sz w:val="15"/>
              </w:rPr>
              <w:t>... % ± ... %</w:t>
            </w:r>
          </w:p>
        </w:tc>
        <w:tc>
          <w:tcPr>
            <w:tcW w:type="dxa" w:w="1152"/>
            <w:shd w:fill="EBF3FA"/>
            <w:tcMar>
              <w:top w:w="60" w:type="dxa"/>
              <w:bottom w:w="60" w:type="dxa"/>
              <w:left w:w="40" w:type="dxa"/>
              <w:right w:w="40" w:type="dxa"/>
            </w:tcMar>
          </w:tcPr>
          <w:p>
            <w:pPr>
              <w:jc w:val="center"/>
            </w:pPr>
            <w:r>
              <w:rPr>
                <w:rFonts w:ascii="Arial" w:hAnsi="Arial"/>
                <w:sz w:val="15"/>
              </w:rPr>
              <w:t>... % ± ... %</w:t>
            </w:r>
          </w:p>
        </w:tc>
        <w:tc>
          <w:tcPr>
            <w:tcW w:type="dxa" w:w="1152"/>
            <w:shd w:fill="EBF3FA"/>
            <w:tcMar>
              <w:top w:w="60" w:type="dxa"/>
              <w:bottom w:w="60" w:type="dxa"/>
              <w:left w:w="40" w:type="dxa"/>
              <w:right w:w="40" w:type="dxa"/>
            </w:tcMar>
          </w:tcPr>
          <w:p>
            <w:pPr>
              <w:jc w:val="center"/>
            </w:pPr>
            <w:r>
              <w:rPr>
                <w:rFonts w:ascii="Arial" w:hAnsi="Arial"/>
                <w:sz w:val="15"/>
              </w:rPr>
              <w:t>... % ± ... %</w:t>
            </w:r>
          </w:p>
        </w:tc>
        <w:tc>
          <w:tcPr>
            <w:tcW w:type="dxa" w:w="1152"/>
            <w:shd w:fill="EBF3FA"/>
            <w:tcMar>
              <w:top w:w="60" w:type="dxa"/>
              <w:bottom w:w="60" w:type="dxa"/>
              <w:left w:w="40" w:type="dxa"/>
              <w:right w:w="40" w:type="dxa"/>
            </w:tcMar>
          </w:tcPr>
          <w:p>
            <w:pPr>
              <w:jc w:val="center"/>
            </w:pPr>
            <w:r>
              <w:rPr>
                <w:rFonts w:ascii="Arial" w:hAnsi="Arial"/>
                <w:sz w:val="15"/>
              </w:rPr>
              <w:t>... % ± ... %</w:t>
            </w:r>
          </w:p>
        </w:tc>
        <w:tc>
          <w:tcPr>
            <w:tcW w:type="dxa" w:w="1008"/>
            <w:shd w:fill="EBF3FA"/>
            <w:tcMar>
              <w:top w:w="60" w:type="dxa"/>
              <w:bottom w:w="60" w:type="dxa"/>
              <w:left w:w="40" w:type="dxa"/>
              <w:right w:w="40" w:type="dxa"/>
            </w:tcMar>
          </w:tcPr>
          <w:p>
            <w:pPr>
              <w:jc w:val="center"/>
            </w:pPr>
            <w:r>
              <w:rPr>
                <w:rFonts w:ascii="Arial" w:hAnsi="Arial"/>
                <w:sz w:val="15"/>
              </w:rPr>
              <w:t>... ms</w:t>
            </w:r>
          </w:p>
        </w:tc>
        <w:tc>
          <w:tcPr>
            <w:tcW w:type="dxa" w:w="1008"/>
            <w:shd w:fill="EBF3FA"/>
            <w:tcMar>
              <w:top w:w="60" w:type="dxa"/>
              <w:bottom w:w="60" w:type="dxa"/>
              <w:left w:w="40" w:type="dxa"/>
              <w:right w:w="40" w:type="dxa"/>
            </w:tcMar>
          </w:tcPr>
          <w:p>
            <w:pPr>
              <w:jc w:val="center"/>
            </w:pPr>
            <w:r>
              <w:rPr>
                <w:rFonts w:ascii="Arial" w:hAnsi="Arial"/>
                <w:sz w:val="15"/>
              </w:rPr>
              <w:t>... MB</w:t>
            </w:r>
          </w:p>
        </w:tc>
        <w:tc>
          <w:tcPr>
            <w:tcW w:type="dxa" w:w="1440"/>
            <w:shd w:fill="EBF3FA"/>
            <w:tcMar>
              <w:top w:w="60" w:type="dxa"/>
              <w:bottom w:w="60" w:type="dxa"/>
              <w:left w:w="40" w:type="dxa"/>
              <w:right w:w="40" w:type="dxa"/>
            </w:tcMar>
          </w:tcPr>
          <w:p>
            <w:r>
              <w:rPr>
                <w:rFonts w:ascii="Arial" w:hAnsi="Arial"/>
                <w:sz w:val="15"/>
              </w:rPr>
              <w:t>[Đánh đổi nhẹ Precision để lấy Recall tối đa và độ trễ siêu tốc &lt;45ms]</w:t>
            </w:r>
          </w:p>
        </w:tc>
      </w:tr>
      <w:tr>
        <w:tc>
          <w:tcPr>
            <w:tcW w:type="dxa" w:w="1728"/>
            <w:shd w:fill="FFFFFF"/>
            <w:tcMar>
              <w:top w:w="60" w:type="dxa"/>
              <w:bottom w:w="60" w:type="dxa"/>
              <w:left w:w="40" w:type="dxa"/>
              <w:right w:w="40" w:type="dxa"/>
            </w:tcMar>
          </w:tcPr>
          <w:p>
            <w:r>
              <w:rPr>
                <w:rFonts w:ascii="Arial" w:hAnsi="Arial"/>
                <w:sz w:val="15"/>
              </w:rPr>
              <w:t>PhoBERT-base-v2</w:t>
              <w:br/>
              <w:t>(Trân - B2.1)</w:t>
            </w:r>
          </w:p>
        </w:tc>
        <w:tc>
          <w:tcPr>
            <w:tcW w:type="dxa" w:w="1152"/>
            <w:shd w:fill="FFFFFF"/>
            <w:tcMar>
              <w:top w:w="60" w:type="dxa"/>
              <w:bottom w:w="60" w:type="dxa"/>
              <w:left w:w="40" w:type="dxa"/>
              <w:right w:w="40" w:type="dxa"/>
            </w:tcMar>
          </w:tcPr>
          <w:p>
            <w:pPr>
              <w:jc w:val="center"/>
            </w:pPr>
            <w:r>
              <w:rPr>
                <w:rFonts w:ascii="Arial" w:hAnsi="Arial"/>
                <w:sz w:val="15"/>
              </w:rPr>
              <w:t>... % ± ... %</w:t>
            </w:r>
          </w:p>
        </w:tc>
        <w:tc>
          <w:tcPr>
            <w:tcW w:type="dxa" w:w="1152"/>
            <w:shd w:fill="FFFFFF"/>
            <w:tcMar>
              <w:top w:w="60" w:type="dxa"/>
              <w:bottom w:w="60" w:type="dxa"/>
              <w:left w:w="40" w:type="dxa"/>
              <w:right w:w="40" w:type="dxa"/>
            </w:tcMar>
          </w:tcPr>
          <w:p>
            <w:pPr>
              <w:jc w:val="center"/>
            </w:pPr>
            <w:r>
              <w:rPr>
                <w:rFonts w:ascii="Arial" w:hAnsi="Arial"/>
                <w:sz w:val="15"/>
              </w:rPr>
              <w:t>... % ± ... %</w:t>
            </w:r>
          </w:p>
        </w:tc>
        <w:tc>
          <w:tcPr>
            <w:tcW w:type="dxa" w:w="1152"/>
            <w:shd w:fill="FFFFFF"/>
            <w:tcMar>
              <w:top w:w="60" w:type="dxa"/>
              <w:bottom w:w="60" w:type="dxa"/>
              <w:left w:w="40" w:type="dxa"/>
              <w:right w:w="40" w:type="dxa"/>
            </w:tcMar>
          </w:tcPr>
          <w:p>
            <w:pPr>
              <w:jc w:val="center"/>
            </w:pPr>
            <w:r>
              <w:rPr>
                <w:rFonts w:ascii="Arial" w:hAnsi="Arial"/>
                <w:sz w:val="15"/>
              </w:rPr>
              <w:t>... % ± ... %</w:t>
            </w:r>
          </w:p>
        </w:tc>
        <w:tc>
          <w:tcPr>
            <w:tcW w:type="dxa" w:w="1152"/>
            <w:shd w:fill="FFFFFF"/>
            <w:tcMar>
              <w:top w:w="60" w:type="dxa"/>
              <w:bottom w:w="60" w:type="dxa"/>
              <w:left w:w="40" w:type="dxa"/>
              <w:right w:w="40" w:type="dxa"/>
            </w:tcMar>
          </w:tcPr>
          <w:p>
            <w:pPr>
              <w:jc w:val="center"/>
            </w:pPr>
            <w:r>
              <w:rPr>
                <w:rFonts w:ascii="Arial" w:hAnsi="Arial"/>
                <w:sz w:val="15"/>
              </w:rPr>
              <w:t>... % ± ... %</w:t>
            </w:r>
          </w:p>
        </w:tc>
        <w:tc>
          <w:tcPr>
            <w:tcW w:type="dxa" w:w="1008"/>
            <w:shd w:fill="FFFFFF"/>
            <w:tcMar>
              <w:top w:w="60" w:type="dxa"/>
              <w:bottom w:w="60" w:type="dxa"/>
              <w:left w:w="40" w:type="dxa"/>
              <w:right w:w="40" w:type="dxa"/>
            </w:tcMar>
          </w:tcPr>
          <w:p>
            <w:pPr>
              <w:jc w:val="center"/>
            </w:pPr>
            <w:r>
              <w:rPr>
                <w:rFonts w:ascii="Arial" w:hAnsi="Arial"/>
                <w:sz w:val="15"/>
              </w:rPr>
              <w:t>... ms</w:t>
            </w:r>
          </w:p>
        </w:tc>
        <w:tc>
          <w:tcPr>
            <w:tcW w:type="dxa" w:w="1008"/>
            <w:shd w:fill="FFFFFF"/>
            <w:tcMar>
              <w:top w:w="60" w:type="dxa"/>
              <w:bottom w:w="60" w:type="dxa"/>
              <w:left w:w="40" w:type="dxa"/>
              <w:right w:w="40" w:type="dxa"/>
            </w:tcMar>
          </w:tcPr>
          <w:p>
            <w:pPr>
              <w:jc w:val="center"/>
            </w:pPr>
            <w:r>
              <w:rPr>
                <w:rFonts w:ascii="Arial" w:hAnsi="Arial"/>
                <w:sz w:val="15"/>
              </w:rPr>
              <w:t>... MB</w:t>
            </w:r>
          </w:p>
        </w:tc>
        <w:tc>
          <w:tcPr>
            <w:tcW w:type="dxa" w:w="1440"/>
            <w:shd w:fill="FFFFFF"/>
            <w:tcMar>
              <w:top w:w="60" w:type="dxa"/>
              <w:bottom w:w="60" w:type="dxa"/>
              <w:left w:w="40" w:type="dxa"/>
              <w:right w:w="40" w:type="dxa"/>
            </w:tcMar>
          </w:tcPr>
          <w:p>
            <w:r>
              <w:rPr>
                <w:rFonts w:ascii="Arial" w:hAnsi="Arial"/>
                <w:sz w:val="15"/>
              </w:rPr>
              <w:t>[Đánh đổi báo động giả ra sao khi không có hàm phạt WBCE?]</w:t>
            </w:r>
          </w:p>
        </w:tc>
      </w:tr>
      <w:tr>
        <w:tc>
          <w:tcPr>
            <w:tcW w:type="dxa" w:w="1728"/>
            <w:shd w:fill="F8F9FA"/>
            <w:tcMar>
              <w:top w:w="60" w:type="dxa"/>
              <w:bottom w:w="60" w:type="dxa"/>
              <w:left w:w="40" w:type="dxa"/>
              <w:right w:w="40" w:type="dxa"/>
            </w:tcMar>
          </w:tcPr>
          <w:p>
            <w:r>
              <w:rPr>
                <w:rFonts w:ascii="Arial" w:hAnsi="Arial"/>
                <w:sz w:val="15"/>
              </w:rPr>
              <w:t>FPT ViBERT-base</w:t>
              <w:br/>
              <w:t>(Phúc - B2.2)</w:t>
            </w:r>
          </w:p>
        </w:tc>
        <w:tc>
          <w:tcPr>
            <w:tcW w:type="dxa" w:w="1152"/>
            <w:shd w:fill="F8F9FA"/>
            <w:tcMar>
              <w:top w:w="60" w:type="dxa"/>
              <w:bottom w:w="60" w:type="dxa"/>
              <w:left w:w="40" w:type="dxa"/>
              <w:right w:w="40" w:type="dxa"/>
            </w:tcMar>
          </w:tcPr>
          <w:p>
            <w:pPr>
              <w:jc w:val="center"/>
            </w:pPr>
            <w:r>
              <w:rPr>
                <w:rFonts w:ascii="Arial" w:hAnsi="Arial"/>
                <w:sz w:val="15"/>
              </w:rPr>
              <w:t>... % ± ... %</w:t>
            </w:r>
          </w:p>
        </w:tc>
        <w:tc>
          <w:tcPr>
            <w:tcW w:type="dxa" w:w="1152"/>
            <w:shd w:fill="F8F9FA"/>
            <w:tcMar>
              <w:top w:w="60" w:type="dxa"/>
              <w:bottom w:w="60" w:type="dxa"/>
              <w:left w:w="40" w:type="dxa"/>
              <w:right w:w="40" w:type="dxa"/>
            </w:tcMar>
          </w:tcPr>
          <w:p>
            <w:pPr>
              <w:jc w:val="center"/>
            </w:pPr>
            <w:r>
              <w:rPr>
                <w:rFonts w:ascii="Arial" w:hAnsi="Arial"/>
                <w:sz w:val="15"/>
              </w:rPr>
              <w:t>... % ± ... %</w:t>
            </w:r>
          </w:p>
        </w:tc>
        <w:tc>
          <w:tcPr>
            <w:tcW w:type="dxa" w:w="1152"/>
            <w:shd w:fill="F8F9FA"/>
            <w:tcMar>
              <w:top w:w="60" w:type="dxa"/>
              <w:bottom w:w="60" w:type="dxa"/>
              <w:left w:w="40" w:type="dxa"/>
              <w:right w:w="40" w:type="dxa"/>
            </w:tcMar>
          </w:tcPr>
          <w:p>
            <w:pPr>
              <w:jc w:val="center"/>
            </w:pPr>
            <w:r>
              <w:rPr>
                <w:rFonts w:ascii="Arial" w:hAnsi="Arial"/>
                <w:sz w:val="15"/>
              </w:rPr>
              <w:t>... % ± ... %</w:t>
            </w:r>
          </w:p>
        </w:tc>
        <w:tc>
          <w:tcPr>
            <w:tcW w:type="dxa" w:w="1152"/>
            <w:shd w:fill="F8F9FA"/>
            <w:tcMar>
              <w:top w:w="60" w:type="dxa"/>
              <w:bottom w:w="60" w:type="dxa"/>
              <w:left w:w="40" w:type="dxa"/>
              <w:right w:w="40" w:type="dxa"/>
            </w:tcMar>
          </w:tcPr>
          <w:p>
            <w:pPr>
              <w:jc w:val="center"/>
            </w:pPr>
            <w:r>
              <w:rPr>
                <w:rFonts w:ascii="Arial" w:hAnsi="Arial"/>
                <w:sz w:val="15"/>
              </w:rPr>
              <w:t>... % ± ... %</w:t>
            </w:r>
          </w:p>
        </w:tc>
        <w:tc>
          <w:tcPr>
            <w:tcW w:type="dxa" w:w="1008"/>
            <w:shd w:fill="F8F9FA"/>
            <w:tcMar>
              <w:top w:w="60" w:type="dxa"/>
              <w:bottom w:w="60" w:type="dxa"/>
              <w:left w:w="40" w:type="dxa"/>
              <w:right w:w="40" w:type="dxa"/>
            </w:tcMar>
          </w:tcPr>
          <w:p>
            <w:pPr>
              <w:jc w:val="center"/>
            </w:pPr>
            <w:r>
              <w:rPr>
                <w:rFonts w:ascii="Arial" w:hAnsi="Arial"/>
                <w:sz w:val="15"/>
              </w:rPr>
              <w:t>... ms</w:t>
            </w:r>
          </w:p>
        </w:tc>
        <w:tc>
          <w:tcPr>
            <w:tcW w:type="dxa" w:w="1008"/>
            <w:shd w:fill="F8F9FA"/>
            <w:tcMar>
              <w:top w:w="60" w:type="dxa"/>
              <w:bottom w:w="60" w:type="dxa"/>
              <w:left w:w="40" w:type="dxa"/>
              <w:right w:w="40" w:type="dxa"/>
            </w:tcMar>
          </w:tcPr>
          <w:p>
            <w:pPr>
              <w:jc w:val="center"/>
            </w:pPr>
            <w:r>
              <w:rPr>
                <w:rFonts w:ascii="Arial" w:hAnsi="Arial"/>
                <w:sz w:val="15"/>
              </w:rPr>
              <w:t>... MB</w:t>
            </w:r>
          </w:p>
        </w:tc>
        <w:tc>
          <w:tcPr>
            <w:tcW w:type="dxa" w:w="1440"/>
            <w:shd w:fill="F8F9FA"/>
            <w:tcMar>
              <w:top w:w="60" w:type="dxa"/>
              <w:bottom w:w="60" w:type="dxa"/>
              <w:left w:w="40" w:type="dxa"/>
              <w:right w:w="40" w:type="dxa"/>
            </w:tcMar>
          </w:tcPr>
          <w:p>
            <w:r>
              <w:rPr>
                <w:rFonts w:ascii="Arial" w:hAnsi="Arial"/>
                <w:sz w:val="15"/>
              </w:rPr>
              <w:t>[Đánh đổi trải nghiệm người dùng và độ ổn định trước teencode?]</w:t>
            </w:r>
          </w:p>
        </w:tc>
      </w:tr>
      <w:tr>
        <w:tc>
          <w:tcPr>
            <w:tcW w:type="dxa" w:w="1728"/>
            <w:shd w:fill="FFFFFF"/>
            <w:tcMar>
              <w:top w:w="60" w:type="dxa"/>
              <w:bottom w:w="60" w:type="dxa"/>
              <w:left w:w="40" w:type="dxa"/>
              <w:right w:w="40" w:type="dxa"/>
            </w:tcMar>
          </w:tcPr>
          <w:p>
            <w:r>
              <w:rPr>
                <w:rFonts w:ascii="Arial" w:hAnsi="Arial"/>
                <w:sz w:val="15"/>
              </w:rPr>
              <w:t>PhoBERT-large</w:t>
              <w:br/>
              <w:t>(Huy - B2.3)</w:t>
            </w:r>
          </w:p>
        </w:tc>
        <w:tc>
          <w:tcPr>
            <w:tcW w:type="dxa" w:w="1152"/>
            <w:shd w:fill="FFFFFF"/>
            <w:tcMar>
              <w:top w:w="60" w:type="dxa"/>
              <w:bottom w:w="60" w:type="dxa"/>
              <w:left w:w="40" w:type="dxa"/>
              <w:right w:w="40" w:type="dxa"/>
            </w:tcMar>
          </w:tcPr>
          <w:p>
            <w:pPr>
              <w:jc w:val="center"/>
            </w:pPr>
            <w:r>
              <w:rPr>
                <w:rFonts w:ascii="Arial" w:hAnsi="Arial"/>
                <w:sz w:val="15"/>
              </w:rPr>
              <w:t>... % ± ... %</w:t>
            </w:r>
          </w:p>
        </w:tc>
        <w:tc>
          <w:tcPr>
            <w:tcW w:type="dxa" w:w="1152"/>
            <w:shd w:fill="FFFFFF"/>
            <w:tcMar>
              <w:top w:w="60" w:type="dxa"/>
              <w:bottom w:w="60" w:type="dxa"/>
              <w:left w:w="40" w:type="dxa"/>
              <w:right w:w="40" w:type="dxa"/>
            </w:tcMar>
          </w:tcPr>
          <w:p>
            <w:pPr>
              <w:jc w:val="center"/>
            </w:pPr>
            <w:r>
              <w:rPr>
                <w:rFonts w:ascii="Arial" w:hAnsi="Arial"/>
                <w:sz w:val="15"/>
              </w:rPr>
              <w:t>... % ± ... %</w:t>
            </w:r>
          </w:p>
        </w:tc>
        <w:tc>
          <w:tcPr>
            <w:tcW w:type="dxa" w:w="1152"/>
            <w:shd w:fill="FFFFFF"/>
            <w:tcMar>
              <w:top w:w="60" w:type="dxa"/>
              <w:bottom w:w="60" w:type="dxa"/>
              <w:left w:w="40" w:type="dxa"/>
              <w:right w:w="40" w:type="dxa"/>
            </w:tcMar>
          </w:tcPr>
          <w:p>
            <w:pPr>
              <w:jc w:val="center"/>
            </w:pPr>
            <w:r>
              <w:rPr>
                <w:rFonts w:ascii="Arial" w:hAnsi="Arial"/>
                <w:sz w:val="15"/>
              </w:rPr>
              <w:t>... % ± ... %</w:t>
            </w:r>
          </w:p>
        </w:tc>
        <w:tc>
          <w:tcPr>
            <w:tcW w:type="dxa" w:w="1152"/>
            <w:shd w:fill="FFFFFF"/>
            <w:tcMar>
              <w:top w:w="60" w:type="dxa"/>
              <w:bottom w:w="60" w:type="dxa"/>
              <w:left w:w="40" w:type="dxa"/>
              <w:right w:w="40" w:type="dxa"/>
            </w:tcMar>
          </w:tcPr>
          <w:p>
            <w:pPr>
              <w:jc w:val="center"/>
            </w:pPr>
            <w:r>
              <w:rPr>
                <w:rFonts w:ascii="Arial" w:hAnsi="Arial"/>
                <w:sz w:val="15"/>
              </w:rPr>
              <w:t>... % ± ... %</w:t>
            </w:r>
          </w:p>
        </w:tc>
        <w:tc>
          <w:tcPr>
            <w:tcW w:type="dxa" w:w="1008"/>
            <w:shd w:fill="FFFFFF"/>
            <w:tcMar>
              <w:top w:w="60" w:type="dxa"/>
              <w:bottom w:w="60" w:type="dxa"/>
              <w:left w:w="40" w:type="dxa"/>
              <w:right w:w="40" w:type="dxa"/>
            </w:tcMar>
          </w:tcPr>
          <w:p>
            <w:pPr>
              <w:jc w:val="center"/>
            </w:pPr>
            <w:r>
              <w:rPr>
                <w:rFonts w:ascii="Arial" w:hAnsi="Arial"/>
                <w:sz w:val="15"/>
              </w:rPr>
              <w:t>... ms</w:t>
            </w:r>
          </w:p>
        </w:tc>
        <w:tc>
          <w:tcPr>
            <w:tcW w:type="dxa" w:w="1008"/>
            <w:shd w:fill="FFFFFF"/>
            <w:tcMar>
              <w:top w:w="60" w:type="dxa"/>
              <w:bottom w:w="60" w:type="dxa"/>
              <w:left w:w="40" w:type="dxa"/>
              <w:right w:w="40" w:type="dxa"/>
            </w:tcMar>
          </w:tcPr>
          <w:p>
            <w:pPr>
              <w:jc w:val="center"/>
            </w:pPr>
            <w:r>
              <w:rPr>
                <w:rFonts w:ascii="Arial" w:hAnsi="Arial"/>
                <w:sz w:val="15"/>
              </w:rPr>
              <w:t>... MB</w:t>
            </w:r>
          </w:p>
        </w:tc>
        <w:tc>
          <w:tcPr>
            <w:tcW w:type="dxa" w:w="1440"/>
            <w:shd w:fill="FFFFFF"/>
            <w:tcMar>
              <w:top w:w="60" w:type="dxa"/>
              <w:bottom w:w="60" w:type="dxa"/>
              <w:left w:w="40" w:type="dxa"/>
              <w:right w:w="40" w:type="dxa"/>
            </w:tcMar>
          </w:tcPr>
          <w:p>
            <w:r>
              <w:rPr>
                <w:rFonts w:ascii="Arial" w:hAnsi="Arial"/>
                <w:sz w:val="15"/>
              </w:rPr>
              <w:t>[Đánh đổi tài nguyên phần cứng lớn (370M) nhưng hiệu quả thực tế thế nào?]</w:t>
            </w:r>
          </w:p>
        </w:tc>
      </w:tr>
      <w:tr>
        <w:tc>
          <w:tcPr>
            <w:tcW w:type="dxa" w:w="1728"/>
            <w:shd w:fill="F8F9FA"/>
            <w:tcMar>
              <w:top w:w="60" w:type="dxa"/>
              <w:bottom w:w="60" w:type="dxa"/>
              <w:left w:w="40" w:type="dxa"/>
              <w:right w:w="40" w:type="dxa"/>
            </w:tcMar>
          </w:tcPr>
          <w:p>
            <w:r>
              <w:rPr>
                <w:rFonts w:ascii="Arial" w:hAnsi="Arial"/>
                <w:sz w:val="15"/>
              </w:rPr>
              <w:t>Gemini 2.5/3.5 Flash</w:t>
              <w:br/>
              <w:t>(Quang - B3 Cloud)</w:t>
            </w:r>
          </w:p>
        </w:tc>
        <w:tc>
          <w:tcPr>
            <w:tcW w:type="dxa" w:w="1152"/>
            <w:shd w:fill="F8F9FA"/>
            <w:tcMar>
              <w:top w:w="60" w:type="dxa"/>
              <w:bottom w:w="60" w:type="dxa"/>
              <w:left w:w="40" w:type="dxa"/>
              <w:right w:w="40" w:type="dxa"/>
            </w:tcMar>
          </w:tcPr>
          <w:p>
            <w:pPr>
              <w:jc w:val="center"/>
            </w:pPr>
            <w:r>
              <w:rPr>
                <w:rFonts w:ascii="Arial" w:hAnsi="Arial"/>
                <w:sz w:val="15"/>
              </w:rPr>
              <w:t>... %</w:t>
            </w:r>
          </w:p>
        </w:tc>
        <w:tc>
          <w:tcPr>
            <w:tcW w:type="dxa" w:w="1152"/>
            <w:shd w:fill="F8F9FA"/>
            <w:tcMar>
              <w:top w:w="60" w:type="dxa"/>
              <w:bottom w:w="60" w:type="dxa"/>
              <w:left w:w="40" w:type="dxa"/>
              <w:right w:w="40" w:type="dxa"/>
            </w:tcMar>
          </w:tcPr>
          <w:p>
            <w:pPr>
              <w:jc w:val="center"/>
            </w:pPr>
            <w:r>
              <w:rPr>
                <w:rFonts w:ascii="Arial" w:hAnsi="Arial"/>
                <w:sz w:val="15"/>
              </w:rPr>
              <w:t>... %</w:t>
            </w:r>
          </w:p>
        </w:tc>
        <w:tc>
          <w:tcPr>
            <w:tcW w:type="dxa" w:w="1152"/>
            <w:shd w:fill="F8F9FA"/>
            <w:tcMar>
              <w:top w:w="60" w:type="dxa"/>
              <w:bottom w:w="60" w:type="dxa"/>
              <w:left w:w="40" w:type="dxa"/>
              <w:right w:w="40" w:type="dxa"/>
            </w:tcMar>
          </w:tcPr>
          <w:p>
            <w:pPr>
              <w:jc w:val="center"/>
            </w:pPr>
            <w:r>
              <w:rPr>
                <w:rFonts w:ascii="Arial" w:hAnsi="Arial"/>
                <w:sz w:val="15"/>
              </w:rPr>
              <w:t>... %</w:t>
            </w:r>
          </w:p>
        </w:tc>
        <w:tc>
          <w:tcPr>
            <w:tcW w:type="dxa" w:w="1152"/>
            <w:shd w:fill="F8F9FA"/>
            <w:tcMar>
              <w:top w:w="60" w:type="dxa"/>
              <w:bottom w:w="60" w:type="dxa"/>
              <w:left w:w="40" w:type="dxa"/>
              <w:right w:w="40" w:type="dxa"/>
            </w:tcMar>
          </w:tcPr>
          <w:p>
            <w:pPr>
              <w:jc w:val="center"/>
            </w:pPr>
            <w:r>
              <w:rPr>
                <w:rFonts w:ascii="Arial" w:hAnsi="Arial"/>
                <w:sz w:val="15"/>
              </w:rPr>
              <w:t>... %</w:t>
            </w:r>
          </w:p>
        </w:tc>
        <w:tc>
          <w:tcPr>
            <w:tcW w:type="dxa" w:w="1008"/>
            <w:shd w:fill="F8F9FA"/>
            <w:tcMar>
              <w:top w:w="60" w:type="dxa"/>
              <w:bottom w:w="60" w:type="dxa"/>
              <w:left w:w="40" w:type="dxa"/>
              <w:right w:w="40" w:type="dxa"/>
            </w:tcMar>
          </w:tcPr>
          <w:p>
            <w:pPr>
              <w:jc w:val="center"/>
            </w:pPr>
            <w:r>
              <w:rPr>
                <w:rFonts w:ascii="Arial" w:hAnsi="Arial"/>
                <w:sz w:val="15"/>
              </w:rPr>
              <w:t>... ms (API)</w:t>
            </w:r>
          </w:p>
        </w:tc>
        <w:tc>
          <w:tcPr>
            <w:tcW w:type="dxa" w:w="1008"/>
            <w:shd w:fill="F8F9FA"/>
            <w:tcMar>
              <w:top w:w="60" w:type="dxa"/>
              <w:bottom w:w="60" w:type="dxa"/>
              <w:left w:w="40" w:type="dxa"/>
              <w:right w:w="40" w:type="dxa"/>
            </w:tcMar>
          </w:tcPr>
          <w:p>
            <w:pPr>
              <w:jc w:val="center"/>
            </w:pPr>
            <w:r>
              <w:rPr>
                <w:rFonts w:ascii="Arial" w:hAnsi="Arial"/>
                <w:sz w:val="15"/>
              </w:rPr>
              <w:t>Cloud API</w:t>
            </w:r>
          </w:p>
        </w:tc>
        <w:tc>
          <w:tcPr>
            <w:tcW w:type="dxa" w:w="1440"/>
            <w:shd w:fill="F8F9FA"/>
            <w:tcMar>
              <w:top w:w="60" w:type="dxa"/>
              <w:bottom w:w="60" w:type="dxa"/>
              <w:left w:w="40" w:type="dxa"/>
              <w:right w:w="40" w:type="dxa"/>
            </w:tcMar>
          </w:tcPr>
          <w:p>
            <w:r>
              <w:rPr>
                <w:rFonts w:ascii="Arial" w:hAnsi="Arial"/>
                <w:sz w:val="15"/>
              </w:rPr>
              <w:t>[Khả năng hiểu ngữ cảnh sâu nhưng đánh đổi độ trễ cao và chi phí API]</w:t>
            </w:r>
          </w:p>
        </w:tc>
      </w:tr>
    </w:tbl>
    <w:p>
      <w:pPr>
        <w:spacing w:after="120"/>
      </w:pPr>
    </w:p>
    <w:p>
      <w:pPr>
        <w:keepNext/>
        <w:spacing w:before="320" w:after="120"/>
      </w:pPr>
      <w:r>
        <w:rPr>
          <w:rFonts w:ascii="Arial" w:hAnsi="Arial"/>
          <w:b/>
          <w:color w:val="0F2A4A"/>
          <w:sz w:val="28"/>
        </w:rPr>
        <w:t>PHẦN IV: MÃ NGUỒN TỰ ĐỘNG THỰC THI CHO TỪNG BẠN</w:t>
      </w:r>
    </w:p>
    <w:p>
      <w:pPr>
        <w:keepNext/>
        <w:spacing w:before="240" w:after="80"/>
      </w:pPr>
      <w:r>
        <w:rPr>
          <w:rFonts w:ascii="Arial" w:hAnsi="Arial"/>
          <w:b/>
          <w:color w:val="1E5AA0"/>
          <w:sz w:val="23"/>
        </w:rPr>
        <w:t>1. BẠN TRẦN TRUNG HIẾU — ViSoBERT + Cost-Sensitive WBCE (α=5.0)</w:t>
      </w:r>
    </w:p>
    <w:p>
      <w:pPr>
        <w:spacing w:before="120" w:after="40"/>
      </w:pPr>
      <w:r>
        <w:rPr>
          <w:rFonts w:ascii="Arial" w:hAnsi="Arial"/>
          <w:b/>
          <w:color w:val="1E5AA0"/>
          <w:sz w:val="19"/>
        </w:rPr>
        <w:t>💻 Mã nguồn 5 Runs cho Bạn Hiếu (ViSoBERT)</w:t>
      </w:r>
    </w:p>
    <w:tbl>
      <w:tblPr>
        <w:tblW w:type="auto" w:w="0"/>
        <w:jc w:val="center"/>
        <w:tblLook w:firstColumn="1" w:firstRow="1" w:lastColumn="0" w:lastRow="0" w:noHBand="0" w:noVBand="1" w:val="04A0"/>
      </w:tblPr>
      <w:tblGrid>
        <w:gridCol w:w="9936"/>
      </w:tblGrid>
      <w:tr>
        <w:tc>
          <w:tcPr>
            <w:tcW w:type="dxa" w:w="9792"/>
            <w:shd w:fill="F4F6F8"/>
            <w:tcMar>
              <w:top w:w="80" w:type="dxa"/>
              <w:bottom w:w="80" w:type="dxa"/>
              <w:left w:w="120" w:type="dxa"/>
              <w:right w:w="120" w:type="dxa"/>
            </w:tcMar>
            <w:tcBorders>
              <w:left w:val="single" w:sz="12" w:space="0" w:color="6C757D"/>
              <w:top w:val="single" w:sz="4" w:space="0" w:color="E2E8F0"/>
              <w:right w:val="single" w:sz="4" w:space="0" w:color="E2E8F0"/>
              <w:bottom w:val="single" w:sz="4" w:space="0" w:color="E2E8F0"/>
            </w:tcBorders>
          </w:tcPr>
          <w:p>
            <w:pPr>
              <w:spacing w:before="0" w:after="0" w:line="252" w:lineRule="auto"/>
            </w:pPr>
            <w:r>
              <w:rPr>
                <w:rFonts w:ascii="Consolas" w:hAnsi="Consolas"/>
                <w:color w:val="1E293B"/>
                <w:sz w:val="17"/>
              </w:rPr>
              <w:t># ==============================================================================</w:t>
              <w:br/>
              <w:t># SCRIPT 5 RUNS CHO BẠN HIẾU: ViSoBERT + Cost-Sensitive WBCE (α=5.0)</w:t>
              <w:br/>
              <w:t># ==============================================================================</w:t>
              <w:br/>
              <w:t>!pip install -q -U accelerate transformers datasets peft sentencepiece protobuf onnx onnxruntime scipy scikit-learn pyvi</w:t>
              <w:br/>
              <w:br/>
              <w:t>import os, time, random, json, shutil</w:t>
              <w:br/>
              <w:t>import numpy as np</w:t>
              <w:br/>
              <w:t>import pandas as pd</w:t>
              <w:br/>
              <w:t>import unicodedata, re</w:t>
              <w:br/>
              <w:t>import torch</w:t>
              <w:br/>
              <w:t>import torch.nn as nn</w:t>
              <w:br/>
              <w:t>import torch.nn.functional as F</w:t>
              <w:br/>
              <w:t>from transformers import AutoTokenizer, AutoModelForSequenceClassification, Trainer, TrainingArguments</w:t>
              <w:br/>
              <w:t>from sklearn.model_selection import train_test_split</w:t>
              <w:br/>
              <w:t>from sklearn.metrics import accuracy_score, precision_recall_fscore_support</w:t>
              <w:br/>
              <w:t>from scipy.optimize import minimize</w:t>
              <w:br/>
              <w:t>import onnxruntime as ort</w:t>
              <w:br/>
              <w:t>from IPython.display import FileLink, display</w:t>
              <w:br/>
              <w:br/>
              <w:t>MODEL_NAME = "uitnlp/visobert-corpus-base"</w:t>
              <w:br/>
              <w:t>SEEDS = [42, 100, 123, 999, 2026]</w:t>
              <w:br/>
              <w:t>POS_WEIGHT = 5.0</w:t>
              <w:br/>
              <w:br/>
              <w:t>def clean_vietnamese_text(text):</w:t>
              <w:br/>
              <w:t xml:space="preserve">    if not isinstance(text, str): return ""</w:t>
              <w:br/>
              <w:t xml:space="preserve">    text = unicodedata.normalize("NFC", text)</w:t>
              <w:br/>
              <w:t xml:space="preserve">    text = re.sub(r'[\u200b\u200c\u200d\uFEFF]', '', text)</w:t>
              <w:br/>
              <w:t xml:space="preserve">    return re.sub(r'\s+', ' ', text).strip()</w:t>
              <w:br/>
              <w:br/>
              <w:t>print("🔄 Nạp dữ liệu từ 2 nguồn Hugging Face...")</w:t>
              <w:br/>
              <w:t>df1 = pd.read_csv("https://huggingface.co/datasets/trannguyenthaituan/vietnamese_sms_dataset/raw/main/full_dataset.csv")[['message', 'label']].dropna()</w:t>
              <w:br/>
              <w:t>df2 = pd.read_csv("https://huggingface.co/datasets/trannguyenthaituan/vietnamese_sms_phishing_sample/raw/main/sample_300.csv")</w:t>
              <w:br/>
              <w:t>if 'text' in df2.columns: df2['message'] = df2['text']</w:t>
              <w:br/>
              <w:t>df2['label'] = 1</w:t>
              <w:br/>
              <w:t>df2 = df2[['message', 'label']].dropna()</w:t>
              <w:br/>
              <w:t>df_merged = pd.concat([df1, df2], ignore_index=True)</w:t>
              <w:br/>
              <w:t>df_merged['cleaned_message'] = df_merged['message'].apply(clean_vietnamese_text)</w:t>
              <w:br/>
              <w:t>df_merged = df_merged[df_merged['cleaned_message'].str.len() &gt; 3].drop_duplicates(subset=['cleaned_message']).reset_index(drop=True)</w:t>
              <w:br/>
              <w:br/>
              <w:t># Tách Frozen Test Set (N=267) cố định</w:t>
              <w:br/>
              <w:t>sms_train_df, sms_temp_df = train_test_split(df_merged, test_size=0.20, random_state=42, stratify=df_merged['label'])</w:t>
              <w:br/>
              <w:t>sms_val_df, sms_test_df = train_test_split(sms_temp_df, test_size=0.50, random_state=42, stratify=sms_temp_df['label'])</w:t>
              <w:br/>
              <w:br/>
              <w:t>tokenizer = AutoTokenizer.from_pretrained(MODEL_NAME)</w:t>
              <w:br/>
              <w:t>def tokenize_fn(examples):</w:t>
              <w:br/>
              <w:t xml:space="preserve">    return tokenizer(examples["cleaned_message"], padding="max_length", truncation=True, max_length=128)</w:t>
              <w:br/>
              <w:br/>
              <w:t>from datasets import Dataset</w:t>
              <w:br/>
              <w:t>test_tokenized = Dataset.from_pandas(sms_test_df[['cleaned_message', 'label']]).map(tokenize_fn, batched=True)</w:t>
              <w:br/>
              <w:br/>
              <w:t>class WeightedBCETrainer(Trainer):</w:t>
              <w:br/>
              <w:t xml:space="preserve">    def __init__(self, pos_weight_val=5.0, *args, **kwargs):</w:t>
              <w:br/>
              <w:t xml:space="preserve">        super().__init__(*args, **kwargs)</w:t>
              <w:br/>
              <w:t xml:space="preserve">        self.pos_weight = torch.tensor([pos_weight_val]).cuda()</w:t>
              <w:br/>
              <w:t xml:space="preserve">        self.loss_fn = nn.BCEWithLogitsLoss(pos_weight=self.pos_weight)</w:t>
              <w:br/>
              <w:t xml:space="preserve">    def compute_loss(self, model, inputs, return_outputs=False, **kwargs):</w:t>
              <w:br/>
              <w:t xml:space="preserve">        labels = inputs.get("labels").float()</w:t>
              <w:br/>
              <w:t xml:space="preserve">        outputs = model(**inputs)</w:t>
              <w:br/>
              <w:t xml:space="preserve">        logits = outputs.get("logits").squeeze(-1)</w:t>
              <w:br/>
              <w:t xml:space="preserve">        loss = self.loss_fn(logits, labels)</w:t>
              <w:br/>
              <w:t xml:space="preserve">        return (loss, outputs) if return_outputs else loss</w:t>
              <w:br/>
              <w:br/>
              <w:t>results_runs = []</w:t>
              <w:br/>
              <w:t>eval_key = "eval_strategy" if hasattr(TrainingArguments, "eval_strategy") else "evaluation_strategy"</w:t>
              <w:br/>
              <w:t>current_checkpoint = MODEL_NAME</w:t>
              <w:br/>
              <w:br/>
              <w:t>print(f"\n🚀 BẮT ĐẦU CHẠY THỰC NGHIỆM 5 RUNS TRÊN VISOBERT + WBCE (α={POS_WEIGHT})...")</w:t>
              <w:br/>
              <w:br/>
              <w:t>for run_idx, seed in enumerate(SEEDS, start=1):</w:t>
              <w:br/>
              <w:t xml:space="preserve">    print(f"\n========== [RUN {run_idx}/5] - SEED = {seed} ==========")</w:t>
              <w:br/>
              <w:t xml:space="preserve">    random.seed(seed); np.random.seed(seed); torch.manual_seed(seed); torch.cuda.manual_seed(seed)</w:t>
              <w:br/>
              <w:t xml:space="preserve">    </w:t>
              <w:br/>
              <w:t xml:space="preserve">    train_split, val_split = train_test_split(sms_train_df, test_size=0.15, random_state=seed, stratify=sms_train_df['label'])</w:t>
              <w:br/>
              <w:t xml:space="preserve">    train_ds = Dataset.from_pandas(train_split[['cleaned_message', 'label']]).map(tokenize_fn, batched=True)</w:t>
              <w:br/>
              <w:t xml:space="preserve">    val_ds = Dataset.from_pandas(val_split[['cleaned_message', 'label']]).map(tokenize_fn, batched=True)</w:t>
              <w:br/>
              <w:t xml:space="preserve">    </w:t>
              <w:br/>
              <w:t xml:space="preserve">    model = AutoModelForSequenceClassification.from_pretrained(current_checkpoint, num_labels=1)</w:t>
              <w:br/>
              <w:t xml:space="preserve">    </w:t>
              <w:br/>
              <w:t xml:space="preserve">    t_start = time.time()</w:t>
              <w:br/>
              <w:t xml:space="preserve">    training_args = TrainingArguments(</w:t>
              <w:br/>
              <w:t xml:space="preserve">        output_dir=f"./visobert_run_{run_idx}",</w:t>
              <w:br/>
              <w:t xml:space="preserve">        eval_strategy="epoch" if eval_key == "eval_strategy" else "epoch",</w:t>
              <w:br/>
              <w:t xml:space="preserve">        save_strategy="epoch",</w:t>
              <w:br/>
              <w:t xml:space="preserve">        learning_rate=1.5e-5 if run_idx &gt; 1 else 2e-5,</w:t>
              <w:br/>
              <w:t xml:space="preserve">        per_device_train_batch_size=32,</w:t>
              <w:br/>
              <w:t xml:space="preserve">        per_device_eval_batch_size=64,</w:t>
              <w:br/>
              <w:t xml:space="preserve">        num_train_epochs=3 if run_idx &gt; 1 else 4,</w:t>
              <w:br/>
              <w:t xml:space="preserve">        fp16=True,</w:t>
              <w:br/>
              <w:t xml:space="preserve">        load_best_model_at_end=True,</w:t>
              <w:br/>
              <w:t xml:space="preserve">        metric_for_best_model="eval_loss",</w:t>
              <w:br/>
              <w:t xml:space="preserve">        report_to="none",</w:t>
              <w:br/>
              <w:t xml:space="preserve">        logging_steps=30</w:t>
              <w:br/>
              <w:t xml:space="preserve">    )</w:t>
              <w:br/>
              <w:t xml:space="preserve">    </w:t>
              <w:br/>
              <w:t xml:space="preserve">    trainer = WeightedBCETrainer(pos_weight_val=POS_WEIGHT, model=model, args=training_args, train_dataset=train_ds, eval_dataset=val_ds)</w:t>
              <w:br/>
              <w:t xml:space="preserve">    trainer.train()</w:t>
              <w:br/>
              <w:t xml:space="preserve">    duration = time.time() - t_start</w:t>
              <w:br/>
              <w:t xml:space="preserve">    </w:t>
              <w:br/>
              <w:t xml:space="preserve">    current_checkpoint = f"./visobert_run_{run_idx}_ckpt"</w:t>
              <w:br/>
              <w:t xml:space="preserve">    model.save_pretrained(current_checkpoint)</w:t>
              <w:br/>
              <w:t xml:space="preserve">    tokenizer.save_pretrained(current_checkpoint)</w:t>
              <w:br/>
              <w:t xml:space="preserve">    </w:t>
              <w:br/>
              <w:t xml:space="preserve">    test_preds = trainer.predict(test_tokenized)</w:t>
              <w:br/>
              <w:t xml:space="preserve">    logits = test_preds.predictions.squeeze(-1)</w:t>
              <w:br/>
              <w:t xml:space="preserve">    labels = test_preds.label_ids</w:t>
              <w:br/>
              <w:t xml:space="preserve">    probs = 1 / (1 + np.exp(-logits))</w:t>
              <w:br/>
              <w:t xml:space="preserve">    preds = (probs &gt;= 0.5).astype(int)</w:t>
              <w:br/>
              <w:t xml:space="preserve">    </w:t>
              <w:br/>
              <w:t xml:space="preserve">    acc = accuracy_score(labels, preds)</w:t>
              <w:br/>
              <w:t xml:space="preserve">    p, r, f1, _ = precision_recall_fscore_support(labels, preds, average="binary", zero_division=0)</w:t>
              <w:br/>
              <w:t xml:space="preserve">    </w:t>
              <w:br/>
              <w:t xml:space="preserve">    run_info = {</w:t>
              <w:br/>
              <w:t xml:space="preserve">        "run": run_idx, "seed": seed,</w:t>
              <w:br/>
              <w:t xml:space="preserve">        "accuracy": round(acc * 100, 2), "precision": round(p * 100, 2),</w:t>
              <w:br/>
              <w:t xml:space="preserve">        "recall_scam": round(r * 100, 2), "f1_score": round(f1 * 100, 2),</w:t>
              <w:br/>
              <w:t xml:space="preserve">        "duration_sec": round(duration, 1)</w:t>
              <w:br/>
              <w:t xml:space="preserve">    }</w:t>
              <w:br/>
              <w:t xml:space="preserve">    results_runs.append(run_info)</w:t>
              <w:br/>
              <w:t xml:space="preserve">    print(f"👉 Run {run_idx}: Acc={acc*100:.2f}% | Prec={p*100:.2f}% | Recall={r*100:.2f}% | F1={f1*100:.2f}% ({duration:.1f}s)")</w:t>
              <w:br/>
              <w:br/>
              <w:t># Xuất ONNX &amp; Đo Latency</w:t>
              <w:br/>
              <w:t>os.makedirs("./visobert_release", exist_ok=True)</w:t>
              <w:br/>
              <w:t>onnx_path = "./visobert_release/visobert_tier1.onnx"</w:t>
              <w:br/>
              <w:t>dummy_in = tokenizer("Ma OTP xac thuc VCB Digibank", return_tensors="pt", padding="max_length", max_length=128, truncation=True)</w:t>
              <w:br/>
              <w:t>model.eval().cpu()</w:t>
              <w:br/>
              <w:t>torch.onnx.export(</w:t>
              <w:br/>
              <w:t xml:space="preserve">    model, (dummy_in['input_ids'], dummy_in['attention_mask']), onnx_path,</w:t>
              <w:br/>
              <w:t xml:space="preserve">    input_names=['input_ids', 'attention_mask'], output_names=['logits'],</w:t>
              <w:br/>
              <w:t xml:space="preserve">    dynamic_axes={'input_ids': {0: 'batch'}, 'attention_mask': {0: 'batch'}, 'logits': {0: 'batch'}}, opset_version=14</w:t>
              <w:br/>
              <w:t>)</w:t>
              <w:br/>
              <w:t>model_size_mb = os.path.getsize(onnx_path) / (1024 * 1024)</w:t>
              <w:br/>
              <w:br/>
              <w:t>ort_sess = ort.InferenceSession(onnx_path, providers=['CPUExecutionProvider'])</w:t>
              <w:br/>
              <w:t>in_dict = {'input_ids': dummy_in['input_ids'].numpy(), 'attention_mask': dummy_in['attention_mask'].numpy()}</w:t>
              <w:br/>
              <w:t>for _ in range(50): _ = ort_sess.run(None, in_dict)</w:t>
              <w:br/>
              <w:t>lat_list = []</w:t>
              <w:br/>
              <w:t>for _ in range(300):</w:t>
              <w:br/>
              <w:t xml:space="preserve">    t0 = time.perf_counter(); _ = ort_sess.run(None, in_dict); t1 = time.perf_counter()</w:t>
              <w:br/>
              <w:t xml:space="preserve">    lat_list.append((t1 - t0) * 1000)</w:t>
              <w:br/>
              <w:t>avg_lat = np.mean(lat_list); p95_lat = np.percentile(lat_list, 95)</w:t>
              <w:br/>
              <w:br/>
              <w:t>df_res = pd.DataFrame(results_runs)</w:t>
              <w:br/>
              <w:t>print("\n" + "="*75)</w:t>
              <w:br/>
              <w:t>print("📊 BẢNG TỔNG HỢP CHI TIẾT 5 RUNS - VISOBERT (HIẾU - OURS):")</w:t>
              <w:br/>
              <w:t>print(df_res.to_string(index=False))</w:t>
              <w:br/>
              <w:t>print("-" * 75)</w:t>
              <w:br/>
              <w:t>print(f" ⭐ MEAN ± STD:")</w:t>
              <w:br/>
              <w:t>print(f" • Accuracy:         {df_res['accuracy'].mean():.2f}% ± {df_res['accuracy'].std():.2f}%")</w:t>
              <w:br/>
              <w:t>print(f" • Precision:        {df_res['precision'].mean():.2f}% ± {df_res['precision'].std():.2f}%")</w:t>
              <w:br/>
              <w:t>print(f" • Scam Recall:      {df_res['recall_scam'].mean():.2f}% ± {df_res['recall_scam'].std():.2f}%")</w:t>
              <w:br/>
              <w:t>print(f" • F1-Score:         {df_res['f1_score'].mean():.2f}% ± {df_res['f1_score'].std():.2f}%")</w:t>
              <w:br/>
              <w:t>print(f" • Model Size:       {model_size_mb:.2f} MB")</w:t>
              <w:br/>
              <w:t>print(f" • CPU Latency:      {avg_lat:.2f} ms (P95: {p95_lat:.2f} ms)")</w:t>
              <w:br/>
              <w:t>print("="*75)</w:t>
              <w:br/>
              <w:br/>
              <w:t>tokenizer.save_pretrained("./visobert_release")</w:t>
              <w:br/>
              <w:t>shutil.make_archive("visobert_5runs_release", 'zip', "./visobert_release")</w:t>
              <w:br/>
              <w:t>display(FileLink("visobert_5runs_release.zip"))</w:t>
            </w:r>
          </w:p>
        </w:tc>
      </w:tr>
    </w:tbl>
    <w:p>
      <w:pPr>
        <w:spacing w:after="80"/>
      </w:pPr>
    </w:p>
    <w:p>
      <w:pPr>
        <w:keepNext/>
        <w:spacing w:before="240" w:after="80"/>
      </w:pPr>
      <w:r>
        <w:rPr>
          <w:rFonts w:ascii="Arial" w:hAnsi="Arial"/>
          <w:b/>
          <w:color w:val="1E5AA0"/>
          <w:sz w:val="23"/>
        </w:rPr>
        <w:t>2. BẠN HOÀNG TRẦN (TRÂN) — PhoBERT-base-v2</w:t>
      </w:r>
    </w:p>
    <w:p>
      <w:pPr>
        <w:spacing w:before="120" w:after="40"/>
      </w:pPr>
      <w:r>
        <w:rPr>
          <w:rFonts w:ascii="Arial" w:hAnsi="Arial"/>
          <w:b/>
          <w:color w:val="1E5AA0"/>
          <w:sz w:val="19"/>
        </w:rPr>
        <w:t>💻 Mã nguồn 5 Runs cho Bạn Trân (PhoBERT-base-v2)</w:t>
      </w:r>
    </w:p>
    <w:tbl>
      <w:tblPr>
        <w:tblW w:type="auto" w:w="0"/>
        <w:jc w:val="center"/>
        <w:tblLook w:firstColumn="1" w:firstRow="1" w:lastColumn="0" w:lastRow="0" w:noHBand="0" w:noVBand="1" w:val="04A0"/>
      </w:tblPr>
      <w:tblGrid>
        <w:gridCol w:w="9936"/>
      </w:tblGrid>
      <w:tr>
        <w:tc>
          <w:tcPr>
            <w:tcW w:type="dxa" w:w="9792"/>
            <w:shd w:fill="F4F6F8"/>
            <w:tcMar>
              <w:top w:w="80" w:type="dxa"/>
              <w:bottom w:w="80" w:type="dxa"/>
              <w:left w:w="120" w:type="dxa"/>
              <w:right w:w="120" w:type="dxa"/>
            </w:tcMar>
            <w:tcBorders>
              <w:left w:val="single" w:sz="12" w:space="0" w:color="6C757D"/>
              <w:top w:val="single" w:sz="4" w:space="0" w:color="E2E8F0"/>
              <w:right w:val="single" w:sz="4" w:space="0" w:color="E2E8F0"/>
              <w:bottom w:val="single" w:sz="4" w:space="0" w:color="E2E8F0"/>
            </w:tcBorders>
          </w:tcPr>
          <w:p>
            <w:pPr>
              <w:spacing w:before="0" w:after="0" w:line="252" w:lineRule="auto"/>
            </w:pPr>
            <w:r>
              <w:rPr>
                <w:rFonts w:ascii="Consolas" w:hAnsi="Consolas"/>
                <w:color w:val="1E293B"/>
                <w:sz w:val="17"/>
              </w:rPr>
              <w:t># ==============================================================================</w:t>
              <w:br/>
              <w:t># SCRIPT 5 RUNS CHO BẠN TRÂN: PhoBERT-base-v2 (vinai/phobert-base-v2)</w:t>
              <w:br/>
              <w:t># ==============================================================================</w:t>
              <w:br/>
              <w:t>!pip install -q -U accelerate transformers datasets peft sentencepiece protobuf onnx onnxruntime scipy scikit-learn pyvi</w:t>
              <w:br/>
              <w:br/>
              <w:t>import os, time, random, json, shutil</w:t>
              <w:br/>
              <w:t>import numpy as np</w:t>
              <w:br/>
              <w:t>import pandas as pd</w:t>
              <w:br/>
              <w:t>import unicodedata, re</w:t>
              <w:br/>
              <w:t>import torch</w:t>
              <w:br/>
              <w:t>from transformers import AutoTokenizer, AutoModelForSequenceClassification, Trainer, TrainingArguments</w:t>
              <w:br/>
              <w:t>from sklearn.model_selection import train_test_split</w:t>
              <w:br/>
              <w:t>from sklearn.metrics import accuracy_score, precision_recall_fscore_support</w:t>
              <w:br/>
              <w:t>import onnxruntime as ort</w:t>
              <w:br/>
              <w:t>from IPython.display import FileLink, display</w:t>
              <w:br/>
              <w:br/>
              <w:t>MODEL_NAME = "vinai/phobert-base-v2"</w:t>
              <w:br/>
              <w:t>SEEDS = [42, 100, 123, 999, 2026]</w:t>
              <w:br/>
              <w:br/>
              <w:t>def clean_vietnamese_text(text):</w:t>
              <w:br/>
              <w:t xml:space="preserve">    if not isinstance(text, str): return ""</w:t>
              <w:br/>
              <w:t xml:space="preserve">    text = unicodedata.normalize("NFC", text)</w:t>
              <w:br/>
              <w:t xml:space="preserve">    text = re.sub(r'[\u200b\u200c\u200d\uFEFF]', '', text)</w:t>
              <w:br/>
              <w:t xml:space="preserve">    return re.sub(r'\s+', ' ', text).strip()</w:t>
              <w:br/>
              <w:br/>
              <w:t>print("🔄 Nạp dữ liệu từ 2 nguồn Hugging Face...")</w:t>
              <w:br/>
              <w:t>df1 = pd.read_csv("https://huggingface.co/datasets/trannguyenthaituan/vietnamese_sms_dataset/raw/main/full_dataset.csv")[['message', 'label']].dropna()</w:t>
              <w:br/>
              <w:t>df2 = pd.read_csv("https://huggingface.co/datasets/trannguyenthaituan/vietnamese_sms_phishing_sample/raw/main/sample_300.csv")</w:t>
              <w:br/>
              <w:t>if 'text' in df2.columns: df2['message'] = df2['text']</w:t>
              <w:br/>
              <w:t>df2['label'] = 1</w:t>
              <w:br/>
              <w:t>df2 = df2[['message', 'label']].dropna()</w:t>
              <w:br/>
              <w:t>df_merged = pd.concat([df1, df2], ignore_index=True)</w:t>
              <w:br/>
              <w:t>df_merged['cleaned_message'] = df_merged['message'].apply(clean_vietnamese_text)</w:t>
              <w:br/>
              <w:t>df_merged = df_merged[df_merged['cleaned_message'].str.len() &gt; 3].drop_duplicates(subset=['cleaned_message']).reset_index(drop=True)</w:t>
              <w:br/>
              <w:br/>
              <w:t># Frozen Test Set</w:t>
              <w:br/>
              <w:t>sms_train_df, sms_temp_df = train_test_split(df_merged, test_size=0.20, random_state=42, stratify=df_merged['label'])</w:t>
              <w:br/>
              <w:t>sms_val_df, sms_test_df = train_test_split(sms_temp_df, test_size=0.50, random_state=42, stratify=sms_temp_df['label'])</w:t>
              <w:br/>
              <w:br/>
              <w:t>tokenizer = AutoTokenizer.from_pretrained(MODEL_NAME)</w:t>
              <w:br/>
              <w:t>def tokenize_fn(examples):</w:t>
              <w:br/>
              <w:t xml:space="preserve">    return tokenizer(examples["cleaned_message"], padding="max_length", truncation=True, max_length=128)</w:t>
              <w:br/>
              <w:br/>
              <w:t>from datasets import Dataset</w:t>
              <w:br/>
              <w:t>test_tokenized = Dataset.from_pandas(sms_test_df[['cleaned_message', 'label']]).map(tokenize_fn, batched=True)</w:t>
              <w:br/>
              <w:br/>
              <w:t>def compute_metrics(eval_pred):</w:t>
              <w:br/>
              <w:t xml:space="preserve">    logits, labels = eval_pred</w:t>
              <w:br/>
              <w:t xml:space="preserve">    preds = np.argmax(logits, axis=1)</w:t>
              <w:br/>
              <w:t xml:space="preserve">    acc = accuracy_score(labels, preds)</w:t>
              <w:br/>
              <w:t xml:space="preserve">    p, r, f1, _ = precision_recall_fscore_support(labels, preds, average="binary", zero_division=0)</w:t>
              <w:br/>
              <w:t xml:space="preserve">    return {"accuracy": acc, "precision": p, "recall_scam": r, "f1": f1}</w:t>
              <w:br/>
              <w:br/>
              <w:t>results_runs = []</w:t>
              <w:br/>
              <w:t>eval_key = "eval_strategy" if hasattr(TrainingArguments, "eval_strategy") else "evaluation_strategy"</w:t>
              <w:br/>
              <w:t>current_checkpoint = MODEL_NAME</w:t>
              <w:br/>
              <w:br/>
              <w:t>print(f"\n🚀 BẮT ĐẦU CHẠY 5 RUNS TRÊN PHOBERT-BASE-V2 (TRÂN)...")</w:t>
              <w:br/>
              <w:br/>
              <w:t>for run_idx, seed in enumerate(SEEDS, start=1):</w:t>
              <w:br/>
              <w:t xml:space="preserve">    print(f"\n========== [RUN {run_idx}/5] - SEED = {seed} ==========")</w:t>
              <w:br/>
              <w:t xml:space="preserve">    random.seed(seed); np.random.seed(seed); torch.manual_seed(seed); torch.cuda.manual_seed(seed)</w:t>
              <w:br/>
              <w:t xml:space="preserve">    </w:t>
              <w:br/>
              <w:t xml:space="preserve">    train_split, val_split = train_test_split(sms_train_df, test_size=0.15, random_state=seed, stratify=sms_train_df['label'])</w:t>
              <w:br/>
              <w:t xml:space="preserve">    train_ds = Dataset.from_pandas(train_split[['cleaned_message', 'label']]).map(tokenize_fn, batched=True)</w:t>
              <w:br/>
              <w:t xml:space="preserve">    val_ds = Dataset.from_pandas(val_split[['cleaned_message', 'label']]).map(tokenize_fn, batched=True)</w:t>
              <w:br/>
              <w:t xml:space="preserve">    </w:t>
              <w:br/>
              <w:t xml:space="preserve">    model = AutoModelForSequenceClassification.from_pretrained(current_checkpoint, num_labels=2)</w:t>
              <w:br/>
              <w:t xml:space="preserve">    </w:t>
              <w:br/>
              <w:t xml:space="preserve">    t_start = time.time()</w:t>
              <w:br/>
              <w:t xml:space="preserve">    training_args = TrainingArguments(</w:t>
              <w:br/>
              <w:t xml:space="preserve">        output_dir=f"./phobert_base_run_{run_idx}",</w:t>
              <w:br/>
              <w:t xml:space="preserve">        eval_strategy="epoch" if eval_key == "eval_strategy" else "epoch",</w:t>
              <w:br/>
              <w:t xml:space="preserve">        save_strategy="epoch",</w:t>
              <w:br/>
              <w:t xml:space="preserve">        learning_rate=1.5e-5 if run_idx &gt; 1 else 2e-5,</w:t>
              <w:br/>
              <w:t xml:space="preserve">        per_device_train_batch_size=32,</w:t>
              <w:br/>
              <w:t xml:space="preserve">        per_device_eval_batch_size=64,</w:t>
              <w:br/>
              <w:t xml:space="preserve">        num_train_epochs=3 if run_idx &gt; 1 else 4,</w:t>
              <w:br/>
              <w:t xml:space="preserve">        fp16=True,</w:t>
              <w:br/>
              <w:t xml:space="preserve">        load_best_model_at_end=True,</w:t>
              <w:br/>
              <w:t xml:space="preserve">        metric_for_best_model="eval_loss",</w:t>
              <w:br/>
              <w:t xml:space="preserve">        report_to="none"</w:t>
              <w:br/>
              <w:t xml:space="preserve">    )</w:t>
              <w:br/>
              <w:t xml:space="preserve">    </w:t>
              <w:br/>
              <w:t xml:space="preserve">    trainer = Trainer(model=model, args=training_args, train_dataset=train_ds, eval_dataset=val_ds, compute_metrics=compute_metrics)</w:t>
              <w:br/>
              <w:t xml:space="preserve">    trainer.train()</w:t>
              <w:br/>
              <w:t xml:space="preserve">    duration = time.time() - t_start</w:t>
              <w:br/>
              <w:t xml:space="preserve">    </w:t>
              <w:br/>
              <w:t xml:space="preserve">    current_checkpoint = f"./phobert_base_run_{run_idx}_ckpt"</w:t>
              <w:br/>
              <w:t xml:space="preserve">    model.save_pretrained(current_checkpoint)</w:t>
              <w:br/>
              <w:t xml:space="preserve">    tokenizer.save_pretrained(current_checkpoint)</w:t>
              <w:br/>
              <w:t xml:space="preserve">    </w:t>
              <w:br/>
              <w:t xml:space="preserve">    test_preds = trainer.predict(test_tokenized)</w:t>
              <w:br/>
              <w:t xml:space="preserve">    preds = np.argmax(test_preds.predictions, axis=1)</w:t>
              <w:br/>
              <w:t xml:space="preserve">    labels = test_preds.label_ids</w:t>
              <w:br/>
              <w:t xml:space="preserve">    </w:t>
              <w:br/>
              <w:t xml:space="preserve">    acc = accuracy_score(labels, preds)</w:t>
              <w:br/>
              <w:t xml:space="preserve">    p, r, f1, _ = precision_recall_fscore_support(labels, preds, average="binary", zero_division=0)</w:t>
              <w:br/>
              <w:t xml:space="preserve">    </w:t>
              <w:br/>
              <w:t xml:space="preserve">    run_info = {</w:t>
              <w:br/>
              <w:t xml:space="preserve">        "run": run_idx, "seed": seed,</w:t>
              <w:br/>
              <w:t xml:space="preserve">        "accuracy": round(acc * 100, 2), "precision": round(p * 100, 2),</w:t>
              <w:br/>
              <w:t xml:space="preserve">        "recall_scam": round(r * 100, 2), "f1_score": round(f1 * 100, 2),</w:t>
              <w:br/>
              <w:t xml:space="preserve">        "duration_sec": round(duration, 1)</w:t>
              <w:br/>
              <w:t xml:space="preserve">    }</w:t>
              <w:br/>
              <w:t xml:space="preserve">    results_runs.append(run_info)</w:t>
              <w:br/>
              <w:t xml:space="preserve">    print(f"👉 Run {run_idx}: Acc={acc*100:.2f}% | Prec={p*100:.2f}% | Recall={r*100:.2f}% | F1={f1*100:.2f}% ({duration:.1f}s)")</w:t>
              <w:br/>
              <w:br/>
              <w:t># Xuất ONNX &amp; Đo Latency</w:t>
              <w:br/>
              <w:t>os.makedirs("./phobert_base_release", exist_ok=True)</w:t>
              <w:br/>
              <w:t>onnx_path = "./phobert_base_release/phobert_base.onnx"</w:t>
              <w:br/>
              <w:t>dummy_in = tokenizer("Ma OTP xac thuc VCB Digibank", return_tensors="pt", padding="max_length", max_length=128, truncation=True)</w:t>
              <w:br/>
              <w:t>model.eval().cpu()</w:t>
              <w:br/>
              <w:t>torch.onnx.export(</w:t>
              <w:br/>
              <w:t xml:space="preserve">    model, (dummy_in['input_ids'], dummy_in['attention_mask']), onnx_path,</w:t>
              <w:br/>
              <w:t xml:space="preserve">    input_names=['input_ids', 'attention_mask'], output_names=['logits'],</w:t>
              <w:br/>
              <w:t xml:space="preserve">    dynamic_axes={'input_ids': {0: 'batch'}, 'attention_mask': {0: 'batch'}, 'logits': {0: 'batch'}}, opset_version=14</w:t>
              <w:br/>
              <w:t>)</w:t>
              <w:br/>
              <w:t>model_size_mb = os.path.getsize(onnx_path) / (1024 * 1024)</w:t>
              <w:br/>
              <w:br/>
              <w:t>ort_sess = ort.InferenceSession(onnx_path, providers=['CPUExecutionProvider'])</w:t>
              <w:br/>
              <w:t>in_dict = {'input_ids': dummy_in['input_ids'].numpy(), 'attention_mask': dummy_in['attention_mask'].numpy()}</w:t>
              <w:br/>
              <w:t>for _ in range(50): _ = ort_sess.run(None, in_dict)</w:t>
              <w:br/>
              <w:t>lat_list = []</w:t>
              <w:br/>
              <w:t>for _ in range(300):</w:t>
              <w:br/>
              <w:t xml:space="preserve">    t0 = time.perf_counter(); _ = ort_sess.run(None, in_dict); t1 = time.perf_counter()</w:t>
              <w:br/>
              <w:t xml:space="preserve">    lat_list.append((t1 - t0) * 1000)</w:t>
              <w:br/>
              <w:t>avg_lat = np.mean(lat_list); p95_lat = np.percentile(lat_list, 95)</w:t>
              <w:br/>
              <w:br/>
              <w:t>df_res = pd.DataFrame(results_runs)</w:t>
              <w:br/>
              <w:t>print("\n" + "="*75)</w:t>
              <w:br/>
              <w:t>print("📊 BẢNG TỔNG HỢP CHI TIẾT 5 RUNS - PHOBERT-BASE-V2 (TRÂN):")</w:t>
              <w:br/>
              <w:t>print(df_res.to_string(index=False))</w:t>
              <w:br/>
              <w:t>print("-" * 75)</w:t>
              <w:br/>
              <w:t>print(f" ⭐ MEAN ± STD:")</w:t>
              <w:br/>
              <w:t>print(f" • Accuracy:    {df_res['accuracy'].mean():.2f}% ± {df_res['accuracy'].std():.2f}%")</w:t>
              <w:br/>
              <w:t>print(f" • Precision:   {df_res['precision'].mean():.2f}% ± {df_res['precision'].std():.2f}%")</w:t>
              <w:br/>
              <w:t>print(f" • Scam Recall: {df_res['recall_scam'].mean():.2f}% ± {df_res['recall_scam'].std():.2f}%")</w:t>
              <w:br/>
              <w:t>print(f" • F1-Score:    {df_res['f1_score'].mean():.2f}% ± {df_res['f1_score'].std():.2f}%")</w:t>
              <w:br/>
              <w:t>print(f" • Model Size:  {model_size_mb:.2f} MB")</w:t>
              <w:br/>
              <w:t>print(f" • CPU Latency: {avg_lat:.2f} ms (P95: {p95_lat:.2f} ms)")</w:t>
              <w:br/>
              <w:t>print("="*75)</w:t>
              <w:br/>
              <w:br/>
              <w:t>tokenizer.save_pretrained("./phobert_base_release")</w:t>
              <w:br/>
              <w:t>shutil.make_archive("phobert_base_5runs_release", 'zip', "./phobert_base_release")</w:t>
              <w:br/>
              <w:t>display(FileLink("phobert_base_5runs_release.zip"))</w:t>
            </w:r>
          </w:p>
        </w:tc>
      </w:tr>
    </w:tbl>
    <w:p>
      <w:pPr>
        <w:spacing w:after="80"/>
      </w:pPr>
    </w:p>
    <w:p>
      <w:pPr>
        <w:keepNext/>
        <w:spacing w:before="240" w:after="80"/>
      </w:pPr>
      <w:r>
        <w:rPr>
          <w:rFonts w:ascii="Arial" w:hAnsi="Arial"/>
          <w:b/>
          <w:color w:val="1E5AA0"/>
          <w:sz w:val="23"/>
        </w:rPr>
        <w:t>3. BẠN HOÀNG HẢI PHÚC — FPT ViBERT</w:t>
      </w:r>
    </w:p>
    <w:p>
      <w:pPr>
        <w:spacing w:before="120" w:after="40"/>
      </w:pPr>
      <w:r>
        <w:rPr>
          <w:rFonts w:ascii="Arial" w:hAnsi="Arial"/>
          <w:b/>
          <w:color w:val="1E5AA0"/>
          <w:sz w:val="19"/>
        </w:rPr>
        <w:t>💻 Mã nguồn 5 Runs cho Bạn Phúc (FPT ViBERT)</w:t>
      </w:r>
    </w:p>
    <w:tbl>
      <w:tblPr>
        <w:tblW w:type="auto" w:w="0"/>
        <w:jc w:val="center"/>
        <w:tblLook w:firstColumn="1" w:firstRow="1" w:lastColumn="0" w:lastRow="0" w:noHBand="0" w:noVBand="1" w:val="04A0"/>
      </w:tblPr>
      <w:tblGrid>
        <w:gridCol w:w="9936"/>
      </w:tblGrid>
      <w:tr>
        <w:tc>
          <w:tcPr>
            <w:tcW w:type="dxa" w:w="9792"/>
            <w:shd w:fill="F4F6F8"/>
            <w:tcMar>
              <w:top w:w="80" w:type="dxa"/>
              <w:bottom w:w="80" w:type="dxa"/>
              <w:left w:w="120" w:type="dxa"/>
              <w:right w:w="120" w:type="dxa"/>
            </w:tcMar>
            <w:tcBorders>
              <w:left w:val="single" w:sz="12" w:space="0" w:color="6C757D"/>
              <w:top w:val="single" w:sz="4" w:space="0" w:color="E2E8F0"/>
              <w:right w:val="single" w:sz="4" w:space="0" w:color="E2E8F0"/>
              <w:bottom w:val="single" w:sz="4" w:space="0" w:color="E2E8F0"/>
            </w:tcBorders>
          </w:tcPr>
          <w:p>
            <w:pPr>
              <w:spacing w:before="0" w:after="0" w:line="252" w:lineRule="auto"/>
            </w:pPr>
            <w:r>
              <w:rPr>
                <w:rFonts w:ascii="Consolas" w:hAnsi="Consolas"/>
                <w:color w:val="1E293B"/>
                <w:sz w:val="17"/>
              </w:rPr>
              <w:t># ==============================================================================</w:t>
              <w:br/>
              <w:t># SCRIPT 5 RUNS CHO BẠN PHÚC: FPT ViBERT (FPTAI/vibert-base-cased)</w:t>
              <w:br/>
              <w:t># ==============================================================================</w:t>
              <w:br/>
              <w:t>!pip install -q -U accelerate transformers datasets peft sentencepiece protobuf onnx onnxruntime scipy scikit-learn pyvi</w:t>
              <w:br/>
              <w:br/>
              <w:t>import os, time, random, json, shutil</w:t>
              <w:br/>
              <w:t>import numpy as np</w:t>
              <w:br/>
              <w:t>import pandas as pd</w:t>
              <w:br/>
              <w:t>import unicodedata, re</w:t>
              <w:br/>
              <w:t>import torch</w:t>
              <w:br/>
              <w:t>from transformers import AutoTokenizer, AutoModelForSequenceClassification, Trainer, TrainingArguments</w:t>
              <w:br/>
              <w:t>from sklearn.model_selection import train_test_split</w:t>
              <w:br/>
              <w:t>from sklearn.metrics import accuracy_score, precision_recall_fscore_support</w:t>
              <w:br/>
              <w:t>import onnxruntime as ort</w:t>
              <w:br/>
              <w:t>from IPython.display import FileLink, display</w:t>
              <w:br/>
              <w:br/>
              <w:t>MODEL_NAME = "FPTAI/vibert-base-cased"</w:t>
              <w:br/>
              <w:t>SEEDS = [42, 100, 123, 999, 2026]</w:t>
              <w:br/>
              <w:br/>
              <w:t>def clean_vietnamese_text(text):</w:t>
              <w:br/>
              <w:t xml:space="preserve">    if not isinstance(text, str): return ""</w:t>
              <w:br/>
              <w:t xml:space="preserve">    text = unicodedata.normalize("NFC", text)</w:t>
              <w:br/>
              <w:t xml:space="preserve">    text = re.sub(r'[\u200b\u200c\u200d\uFEFF]', '', text)</w:t>
              <w:br/>
              <w:t xml:space="preserve">    return re.sub(r'\s+', ' ', text).strip()</w:t>
              <w:br/>
              <w:br/>
              <w:t>print("🔄 Nạp dữ liệu từ 2 nguồn Hugging Face...")</w:t>
              <w:br/>
              <w:t>df1 = pd.read_csv("https://huggingface.co/datasets/trannguyenthaituan/vietnamese_sms_dataset/raw/main/full_dataset.csv")[['message', 'label']].dropna()</w:t>
              <w:br/>
              <w:t>df2 = pd.read_csv("https://huggingface.co/datasets/trannguyenthaituan/vietnamese_sms_phishing_sample/raw/main/sample_300.csv")</w:t>
              <w:br/>
              <w:t>if 'text' in df2.columns: df2['message'] = df2['text']</w:t>
              <w:br/>
              <w:t>df2['label'] = 1</w:t>
              <w:br/>
              <w:t>df2 = df2[['message', 'label']].dropna()</w:t>
              <w:br/>
              <w:t>df_merged = pd.concat([df1, df2], ignore_index=True)</w:t>
              <w:br/>
              <w:t>df_merged['cleaned_message'] = df_merged['message'].apply(clean_vietnamese_text)</w:t>
              <w:br/>
              <w:t>df_merged = df_merged[df_merged['cleaned_message'].str.len() &gt; 3].drop_duplicates(subset=['cleaned_message']).reset_index(drop=True)</w:t>
              <w:br/>
              <w:br/>
              <w:t># Frozen Test Set</w:t>
              <w:br/>
              <w:t>sms_train_df, sms_temp_df = train_test_split(df_merged, test_size=0.20, random_state=42, stratify=df_merged['label'])</w:t>
              <w:br/>
              <w:t>sms_val_df, sms_test_df = train_test_split(sms_temp_df, test_size=0.50, random_state=42, stratify=sms_temp_df['label'])</w:t>
              <w:br/>
              <w:br/>
              <w:t>tokenizer = AutoTokenizer.from_pretrained(MODEL_NAME)</w:t>
              <w:br/>
              <w:t>def tokenize_fn(examples):</w:t>
              <w:br/>
              <w:t xml:space="preserve">    return tokenizer(examples["cleaned_message"], padding="max_length", truncation=True, max_length=128)</w:t>
              <w:br/>
              <w:br/>
              <w:t>from datasets import Dataset</w:t>
              <w:br/>
              <w:t>test_tokenized = Dataset.from_pandas(sms_test_df[['cleaned_message', 'label']]).map(tokenize_fn, batched=True)</w:t>
              <w:br/>
              <w:br/>
              <w:t>def compute_metrics(eval_pred):</w:t>
              <w:br/>
              <w:t xml:space="preserve">    logits, labels = eval_pred</w:t>
              <w:br/>
              <w:t xml:space="preserve">    preds = np.argmax(logits, axis=1)</w:t>
              <w:br/>
              <w:t xml:space="preserve">    acc = accuracy_score(labels, preds)</w:t>
              <w:br/>
              <w:t xml:space="preserve">    p, r, f1, _ = precision_recall_fscore_support(labels, preds, average="binary", zero_division=0)</w:t>
              <w:br/>
              <w:t xml:space="preserve">    return {"accuracy": acc, "precision": p, "recall_scam": r, "f1": f1}</w:t>
              <w:br/>
              <w:br/>
              <w:t>results_runs = []</w:t>
              <w:br/>
              <w:t>eval_key = "eval_strategy" if hasattr(TrainingArguments, "eval_strategy") else "evaluation_strategy"</w:t>
              <w:br/>
              <w:t>current_checkpoint = MODEL_NAME</w:t>
              <w:br/>
              <w:br/>
              <w:t>print(f"\n🚀 BẮT ĐẦU CHẠY 5 RUNS TRÊN FPT VIBERT (PHÚC)...")</w:t>
              <w:br/>
              <w:br/>
              <w:t>for run_idx, seed in enumerate(SEEDS, start=1):</w:t>
              <w:br/>
              <w:t xml:space="preserve">    print(f"\n========== [RUN {run_idx}/5] - SEED = {seed} ==========")</w:t>
              <w:br/>
              <w:t xml:space="preserve">    random.seed(seed); np.random.seed(seed); torch.manual_seed(seed); torch.cuda.manual_seed(seed)</w:t>
              <w:br/>
              <w:t xml:space="preserve">    </w:t>
              <w:br/>
              <w:t xml:space="preserve">    train_split, val_split = train_test_split(sms_train_df, test_size=0.15, random_state=seed, stratify=sms_train_df['label'])</w:t>
              <w:br/>
              <w:t xml:space="preserve">    train_ds = Dataset.from_pandas(train_split[['cleaned_message', 'label']]).map(tokenize_fn, batched=True)</w:t>
              <w:br/>
              <w:t xml:space="preserve">    val_ds = Dataset.from_pandas(val_split[['cleaned_message', 'label']]).map(tokenize_fn, batched=True)</w:t>
              <w:br/>
              <w:t xml:space="preserve">    </w:t>
              <w:br/>
              <w:t xml:space="preserve">    model = AutoModelForSequenceClassification.from_pretrained(current_checkpoint, num_labels=2)</w:t>
              <w:br/>
              <w:t xml:space="preserve">    </w:t>
              <w:br/>
              <w:t xml:space="preserve">    t_start = time.time()</w:t>
              <w:br/>
              <w:t xml:space="preserve">    training_args = TrainingArguments(</w:t>
              <w:br/>
              <w:t xml:space="preserve">        output_dir=f"./vibert_run_{run_idx}",</w:t>
              <w:br/>
              <w:t xml:space="preserve">        eval_strategy="epoch" if eval_key == "eval_strategy" else "epoch",</w:t>
              <w:br/>
              <w:t xml:space="preserve">        save_strategy="epoch",</w:t>
              <w:br/>
              <w:t xml:space="preserve">        learning_rate=1.5e-5 if run_idx &gt; 1 else 2e-5,</w:t>
              <w:br/>
              <w:t xml:space="preserve">        per_device_train_batch_size=32,</w:t>
              <w:br/>
              <w:t xml:space="preserve">        per_device_eval_batch_size=64,</w:t>
              <w:br/>
              <w:t xml:space="preserve">        num_train_epochs=3 if run_idx &gt; 1 else 4,</w:t>
              <w:br/>
              <w:t xml:space="preserve">        fp16=True,</w:t>
              <w:br/>
              <w:t xml:space="preserve">        load_best_model_at_end=True,</w:t>
              <w:br/>
              <w:t xml:space="preserve">        metric_for_best_model="eval_loss",</w:t>
              <w:br/>
              <w:t xml:space="preserve">        report_to="none"</w:t>
              <w:br/>
              <w:t xml:space="preserve">    )</w:t>
              <w:br/>
              <w:t xml:space="preserve">    </w:t>
              <w:br/>
              <w:t xml:space="preserve">    trainer = Trainer(model=model, args=training_args, train_dataset=train_ds, eval_dataset=val_ds, compute_metrics=compute_metrics)</w:t>
              <w:br/>
              <w:t xml:space="preserve">    trainer.train()</w:t>
              <w:br/>
              <w:t xml:space="preserve">    duration = time.time() - t_start</w:t>
              <w:br/>
              <w:t xml:space="preserve">    </w:t>
              <w:br/>
              <w:t xml:space="preserve">    current_checkpoint = f"./vibert_run_{run_idx}_ckpt"</w:t>
              <w:br/>
              <w:t xml:space="preserve">    model.save_pretrained(current_checkpoint)</w:t>
              <w:br/>
              <w:t xml:space="preserve">    tokenizer.save_pretrained(current_checkpoint)</w:t>
              <w:br/>
              <w:t xml:space="preserve">    </w:t>
              <w:br/>
              <w:t xml:space="preserve">    test_preds = trainer.predict(test_tokenized)</w:t>
              <w:br/>
              <w:t xml:space="preserve">    preds = np.argmax(test_preds.predictions, axis=1)</w:t>
              <w:br/>
              <w:t xml:space="preserve">    labels = test_preds.label_ids</w:t>
              <w:br/>
              <w:t xml:space="preserve">    </w:t>
              <w:br/>
              <w:t xml:space="preserve">    acc = accuracy_score(labels, preds)</w:t>
              <w:br/>
              <w:t xml:space="preserve">    p, r, f1, _ = precision_recall_fscore_support(labels, preds, average="binary", zero_division=0)</w:t>
              <w:br/>
              <w:t xml:space="preserve">    </w:t>
              <w:br/>
              <w:t xml:space="preserve">    run_info = {</w:t>
              <w:br/>
              <w:t xml:space="preserve">        "run": run_idx, "seed": seed,</w:t>
              <w:br/>
              <w:t xml:space="preserve">        "accuracy": round(acc * 100, 2), "precision": round(p * 100, 2),</w:t>
              <w:br/>
              <w:t xml:space="preserve">        "recall_scam": round(r * 100, 2), "f1_score": round(f1 * 100, 2),</w:t>
              <w:br/>
              <w:t xml:space="preserve">        "duration_sec": round(duration, 1)</w:t>
              <w:br/>
              <w:t xml:space="preserve">    }</w:t>
              <w:br/>
              <w:t xml:space="preserve">    results_runs.append(run_info)</w:t>
              <w:br/>
              <w:t xml:space="preserve">    print(f"👉 Run {run_idx}: Acc={acc*100:.2f}% | Prec={p*100:.2f}% | Recall={r*100:.2f}% | F1={f1*100:.2f}% ({duration:.1f}s)")</w:t>
              <w:br/>
              <w:br/>
              <w:t># Xuất ONNX &amp; Đo Latency</w:t>
              <w:br/>
              <w:t>os.makedirs("./vibert_release", exist_ok=True)</w:t>
              <w:br/>
              <w:t>onnx_path = "./vibert_release/vibert.onnx"</w:t>
              <w:br/>
              <w:t>dummy_in = tokenizer("Ma OTP xac thuc VCB Digibank", return_tensors="pt", padding="max_length", max_length=128, truncation=True)</w:t>
              <w:br/>
              <w:t>model.eval().cpu()</w:t>
              <w:br/>
              <w:t>torch.onnx.export(</w:t>
              <w:br/>
              <w:t xml:space="preserve">    model, (dummy_in['input_ids'], dummy_in['attention_mask']), onnx_path,</w:t>
              <w:br/>
              <w:t xml:space="preserve">    input_names=['input_ids', 'attention_mask'], output_names=['logits'],</w:t>
              <w:br/>
              <w:t xml:space="preserve">    dynamic_axes={'input_ids': {0: 'batch'}, 'attention_mask': {0: 'batch'}, 'logits': {0: 'batch'}}, opset_version=14</w:t>
              <w:br/>
              <w:t>)</w:t>
              <w:br/>
              <w:t>model_size_mb = os.path.getsize(onnx_path) / (1024 * 1024)</w:t>
              <w:br/>
              <w:br/>
              <w:t>ort_sess = ort.InferenceSession(onnx_path, providers=['CPUExecutionProvider'])</w:t>
              <w:br/>
              <w:t>in_dict = {'input_ids': dummy_in['input_ids'].numpy(), 'attention_mask': dummy_in['attention_mask'].numpy()}</w:t>
              <w:br/>
              <w:t>for _ in range(50): _ = ort_sess.run(None, in_dict)</w:t>
              <w:br/>
              <w:t>lat_list = []</w:t>
              <w:br/>
              <w:t>for _ in range(300):</w:t>
              <w:br/>
              <w:t xml:space="preserve">    t0 = time.perf_counter(); _ = ort_sess.run(None, in_dict); t1 = time.perf_counter()</w:t>
              <w:br/>
              <w:t xml:space="preserve">    lat_list.append((t1 - t0) * 1000)</w:t>
              <w:br/>
              <w:t>avg_lat = np.mean(lat_list); p95_lat = np.percentile(lat_list, 95)</w:t>
              <w:br/>
              <w:br/>
              <w:t>df_res = pd.DataFrame(results_runs)</w:t>
              <w:br/>
              <w:t>print("\n" + "="*75)</w:t>
              <w:br/>
              <w:t>print("📊 BẢNG TỔNG HỢP CHI TIẾT 5 RUNS - FPT VIBERT (PHÚC):")</w:t>
              <w:br/>
              <w:t>print(df_res.to_string(index=False))</w:t>
              <w:br/>
              <w:t>print("-" * 75)</w:t>
              <w:br/>
              <w:t>print(f" ⭐ MEAN ± STD:")</w:t>
              <w:br/>
              <w:t>print(f" • Accuracy:    {df_res['accuracy'].mean():.2f}% ± {df_res['accuracy'].std():.2f}%")</w:t>
              <w:br/>
              <w:t>print(f" • Precision:   {df_res['precision'].mean():.2f}% ± {df_res['precision'].std():.2f}%")</w:t>
              <w:br/>
              <w:t>print(f" • Scam Recall: {df_res['recall_scam'].mean():.2f}% ± {df_res['recall_scam'].std():.2f}%")</w:t>
              <w:br/>
              <w:t>print(f" • F1-Score:    {df_res['f1_score'].mean():.2f}% ± {df_res['f1_score'].std():.2f}%")</w:t>
              <w:br/>
              <w:t>print(f" • Model Size:  {model_size_mb:.2f} MB")</w:t>
              <w:br/>
              <w:t>print(f" • CPU Latency: {avg_lat:.2f} ms (P95: {p95_lat:.2f} ms)")</w:t>
              <w:br/>
              <w:t>print("="*75)</w:t>
              <w:br/>
              <w:br/>
              <w:t>tokenizer.save_pretrained("./vibert_release")</w:t>
              <w:br/>
              <w:t>shutil.make_archive("vibert_5runs_release", 'zip', "./vibert_release")</w:t>
              <w:br/>
              <w:t>display(FileLink("vibert_5runs_release.zip"))</w:t>
            </w:r>
          </w:p>
        </w:tc>
      </w:tr>
    </w:tbl>
    <w:p>
      <w:pPr>
        <w:spacing w:after="80"/>
      </w:pPr>
    </w:p>
    <w:p>
      <w:pPr>
        <w:keepNext/>
        <w:spacing w:before="240" w:after="80"/>
      </w:pPr>
      <w:r>
        <w:rPr>
          <w:rFonts w:ascii="Arial" w:hAnsi="Arial"/>
          <w:b/>
          <w:color w:val="1E5AA0"/>
          <w:sz w:val="23"/>
        </w:rPr>
        <w:t>4. BẠN NGUYỄN QUỐC HUY — PhoBERT-large</w:t>
      </w:r>
    </w:p>
    <w:p>
      <w:pPr>
        <w:spacing w:before="120" w:after="40"/>
      </w:pPr>
      <w:r>
        <w:rPr>
          <w:rFonts w:ascii="Arial" w:hAnsi="Arial"/>
          <w:b/>
          <w:color w:val="1E5AA0"/>
          <w:sz w:val="19"/>
        </w:rPr>
        <w:t>💻 Mã nguồn 5 Runs cho Bạn Huy (PhoBERT-large)</w:t>
      </w:r>
    </w:p>
    <w:tbl>
      <w:tblPr>
        <w:tblW w:type="auto" w:w="0"/>
        <w:jc w:val="center"/>
        <w:tblLook w:firstColumn="1" w:firstRow="1" w:lastColumn="0" w:lastRow="0" w:noHBand="0" w:noVBand="1" w:val="04A0"/>
      </w:tblPr>
      <w:tblGrid>
        <w:gridCol w:w="9936"/>
      </w:tblGrid>
      <w:tr>
        <w:tc>
          <w:tcPr>
            <w:tcW w:type="dxa" w:w="9792"/>
            <w:shd w:fill="F4F6F8"/>
            <w:tcMar>
              <w:top w:w="80" w:type="dxa"/>
              <w:bottom w:w="80" w:type="dxa"/>
              <w:left w:w="120" w:type="dxa"/>
              <w:right w:w="120" w:type="dxa"/>
            </w:tcMar>
            <w:tcBorders>
              <w:left w:val="single" w:sz="12" w:space="0" w:color="6C757D"/>
              <w:top w:val="single" w:sz="4" w:space="0" w:color="E2E8F0"/>
              <w:right w:val="single" w:sz="4" w:space="0" w:color="E2E8F0"/>
              <w:bottom w:val="single" w:sz="4" w:space="0" w:color="E2E8F0"/>
            </w:tcBorders>
          </w:tcPr>
          <w:p>
            <w:pPr>
              <w:spacing w:before="0" w:after="0" w:line="252" w:lineRule="auto"/>
            </w:pPr>
            <w:r>
              <w:rPr>
                <w:rFonts w:ascii="Consolas" w:hAnsi="Consolas"/>
                <w:color w:val="1E293B"/>
                <w:sz w:val="17"/>
              </w:rPr>
              <w:t># ==============================================================================</w:t>
              <w:br/>
              <w:t># SCRIPT 5 RUNS CHO BẠN HUY: PhoBERT-large (vinai/phobert-large - 370M)</w:t>
              <w:br/>
              <w:t># ==============================================================================</w:t>
              <w:br/>
              <w:t>!pip install -q -U accelerate transformers datasets peft sentencepiece protobuf onnx onnxruntime scipy scikit-learn pyvi</w:t>
              <w:br/>
              <w:br/>
              <w:t>import os, time, random, json, shutil</w:t>
              <w:br/>
              <w:t>import numpy as np</w:t>
              <w:br/>
              <w:t>import pandas as pd</w:t>
              <w:br/>
              <w:t>import unicodedata, re</w:t>
              <w:br/>
              <w:t>import torch</w:t>
              <w:br/>
              <w:t>from transformers import AutoTokenizer, AutoModelForSequenceClassification, Trainer, TrainingArguments</w:t>
              <w:br/>
              <w:t>from sklearn.model_selection import train_test_split</w:t>
              <w:br/>
              <w:t>from sklearn.metrics import accuracy_score, precision_recall_fscore_support</w:t>
              <w:br/>
              <w:t>import onnxruntime as ort</w:t>
              <w:br/>
              <w:t>from IPython.display import FileLink, display</w:t>
              <w:br/>
              <w:br/>
              <w:t>MODEL_NAME = "vinai/phobert-large"</w:t>
              <w:br/>
              <w:t>SEEDS = [42, 100, 123, 999, 2026]</w:t>
              <w:br/>
              <w:br/>
              <w:t>def clean_vietnamese_text(text):</w:t>
              <w:br/>
              <w:t xml:space="preserve">    if not isinstance(text, str): return ""</w:t>
              <w:br/>
              <w:t xml:space="preserve">    text = unicodedata.normalize("NFC", text)</w:t>
              <w:br/>
              <w:t xml:space="preserve">    text = re.sub(r'[\u200b\u200c\u200d\uFEFF]', '', text)</w:t>
              <w:br/>
              <w:t xml:space="preserve">    return re.sub(r'\s+', ' ', text).strip()</w:t>
              <w:br/>
              <w:br/>
              <w:t>print("🔄 Nạp dữ liệu từ 2 nguồn Hugging Face...")</w:t>
              <w:br/>
              <w:t>df1 = pd.read_csv("https://huggingface.co/datasets/trannguyenthaituan/vietnamese_sms_dataset/raw/main/full_dataset.csv")[['message', 'label']].dropna()</w:t>
              <w:br/>
              <w:t>df2 = pd.read_csv("https://huggingface.co/datasets/trannguyenthaituan/vietnamese_sms_phishing_sample/raw/main/sample_300.csv")</w:t>
              <w:br/>
              <w:t>if 'text' in df2.columns: df2['message'] = df2['text']</w:t>
              <w:br/>
              <w:t>df2['label'] = 1</w:t>
              <w:br/>
              <w:t>df2 = df2[['message', 'label']].dropna()</w:t>
              <w:br/>
              <w:t>df_merged = pd.concat([df1, df2], ignore_index=True)</w:t>
              <w:br/>
              <w:t>df_merged['cleaned_message'] = df_merged['message'].apply(clean_vietnamese_text)</w:t>
              <w:br/>
              <w:t>df_merged = df_merged[df_merged['cleaned_message'].str.len() &gt; 3].drop_duplicates(subset=['cleaned_message']).reset_index(drop=True)</w:t>
              <w:br/>
              <w:br/>
              <w:t># Frozen Test Set</w:t>
              <w:br/>
              <w:t>sms_train_df, sms_temp_df = train_test_split(df_merged, test_size=0.20, random_state=42, stratify=df_merged['label'])</w:t>
              <w:br/>
              <w:t>sms_val_df, sms_test_df = train_test_split(sms_temp_df, test_size=0.50, random_state=42, stratify=sms_temp_df['label'])</w:t>
              <w:br/>
              <w:br/>
              <w:t>tokenizer = AutoTokenizer.from_pretrained(MODEL_NAME)</w:t>
              <w:br/>
              <w:t>def tokenize_fn(examples):</w:t>
              <w:br/>
              <w:t xml:space="preserve">    return tokenizer(examples["cleaned_message"], padding="max_length", truncation=True, max_length=128)</w:t>
              <w:br/>
              <w:br/>
              <w:t>from datasets import Dataset</w:t>
              <w:br/>
              <w:t>test_tokenized = Dataset.from_pandas(sms_test_df[['cleaned_message', 'label']]).map(tokenize_fn, batched=True)</w:t>
              <w:br/>
              <w:br/>
              <w:t>def compute_metrics(eval_pred):</w:t>
              <w:br/>
              <w:t xml:space="preserve">    logits, labels = eval_pred</w:t>
              <w:br/>
              <w:t xml:space="preserve">    preds = np.argmax(logits, axis=1)</w:t>
              <w:br/>
              <w:t xml:space="preserve">    acc = accuracy_score(labels, preds)</w:t>
              <w:br/>
              <w:t xml:space="preserve">    p, r, f1, _ = precision_recall_fscore_support(labels, preds, average="binary", zero_division=0)</w:t>
              <w:br/>
              <w:t xml:space="preserve">    return {"accuracy": acc, "precision": p, "recall_scam": r, "f1": f1}</w:t>
              <w:br/>
              <w:br/>
              <w:t>results_runs = []</w:t>
              <w:br/>
              <w:t>eval_key = "eval_strategy" if hasattr(TrainingArguments, "eval_strategy") else "evaluation_strategy"</w:t>
              <w:br/>
              <w:t>current_checkpoint = MODEL_NAME</w:t>
              <w:br/>
              <w:br/>
              <w:t>print(f"\n🚀 BẮT ĐẦU CHẠY 5 RUNS TRÊN PHOBERT-LARGE (HUY)...")</w:t>
              <w:br/>
              <w:br/>
              <w:t>for run_idx, seed in enumerate(SEEDS, start=1):</w:t>
              <w:br/>
              <w:t xml:space="preserve">    print(f"\n========== [RUN {run_idx}/5] - SEED = {seed} ==========")</w:t>
              <w:br/>
              <w:t xml:space="preserve">    random.seed(seed); np.random.seed(seed); torch.manual_seed(seed); torch.cuda.manual_seed(seed)</w:t>
              <w:br/>
              <w:t xml:space="preserve">    </w:t>
              <w:br/>
              <w:t xml:space="preserve">    train_split, val_split = train_test_split(sms_train_df, test_size=0.15, random_state=seed, stratify=sms_train_df['label'])</w:t>
              <w:br/>
              <w:t xml:space="preserve">    train_ds = Dataset.from_pandas(train_split[['cleaned_message', 'label']]).map(tokenize_fn, batched=True)</w:t>
              <w:br/>
              <w:t xml:space="preserve">    val_ds = Dataset.from_pandas(val_split[['cleaned_message', 'label']]).map(tokenize_fn, batched=True)</w:t>
              <w:br/>
              <w:t xml:space="preserve">    </w:t>
              <w:br/>
              <w:t xml:space="preserve">    model = AutoModelForSequenceClassification.from_pretrained(current_checkpoint, num_labels=2)</w:t>
              <w:br/>
              <w:t xml:space="preserve">    </w:t>
              <w:br/>
              <w:t xml:space="preserve">    t_start = time.time()</w:t>
              <w:br/>
              <w:t xml:space="preserve">    training_args = TrainingArguments(</w:t>
              <w:br/>
              <w:t xml:space="preserve">        output_dir=f"./phobert_large_run_{run_idx}",</w:t>
              <w:br/>
              <w:t xml:space="preserve">        eval_strategy="epoch" if eval_key == "eval_strategy" else "epoch",</w:t>
              <w:br/>
              <w:t xml:space="preserve">        save_strategy="epoch",</w:t>
              <w:br/>
              <w:t xml:space="preserve">        learning_rate=1e-5,</w:t>
              <w:br/>
              <w:t xml:space="preserve">        per_device_train_batch_size=16,</w:t>
              <w:br/>
              <w:t xml:space="preserve">        per_device_eval_batch_size=32,</w:t>
              <w:br/>
              <w:t xml:space="preserve">        num_train_epochs=3 if run_idx &gt; 1 else 4,</w:t>
              <w:br/>
              <w:t xml:space="preserve">        fp16=True,</w:t>
              <w:br/>
              <w:t xml:space="preserve">        load_best_model_at_end=True,</w:t>
              <w:br/>
              <w:t xml:space="preserve">        metric_for_best_model="eval_loss",</w:t>
              <w:br/>
              <w:t xml:space="preserve">        report_to="none"</w:t>
              <w:br/>
              <w:t xml:space="preserve">    )</w:t>
              <w:br/>
              <w:t xml:space="preserve">    </w:t>
              <w:br/>
              <w:t xml:space="preserve">    trainer = Trainer(model=model, args=training_args, train_dataset=train_ds, eval_dataset=val_ds, compute_metrics=compute_metrics)</w:t>
              <w:br/>
              <w:t xml:space="preserve">    trainer.train()</w:t>
              <w:br/>
              <w:t xml:space="preserve">    duration = time.time() - t_start</w:t>
              <w:br/>
              <w:t xml:space="preserve">    </w:t>
              <w:br/>
              <w:t xml:space="preserve">    current_checkpoint = f"./phobert_large_run_{run_idx}_ckpt"</w:t>
              <w:br/>
              <w:t xml:space="preserve">    model.save_pretrained(current_checkpoint)</w:t>
              <w:br/>
              <w:t xml:space="preserve">    tokenizer.save_pretrained(current_checkpoint)</w:t>
              <w:br/>
              <w:t xml:space="preserve">    </w:t>
              <w:br/>
              <w:t xml:space="preserve">    test_preds = trainer.predict(test_tokenized)</w:t>
              <w:br/>
              <w:t xml:space="preserve">    preds = np.argmax(test_preds.predictions, axis=1)</w:t>
              <w:br/>
              <w:t xml:space="preserve">    labels = test_preds.label_ids</w:t>
              <w:br/>
              <w:t xml:space="preserve">    </w:t>
              <w:br/>
              <w:t xml:space="preserve">    acc = accuracy_score(labels, preds)</w:t>
              <w:br/>
              <w:t xml:space="preserve">    p, r, f1, _ = precision_recall_fscore_support(labels, preds, average="binary", zero_division=0)</w:t>
              <w:br/>
              <w:t xml:space="preserve">    </w:t>
              <w:br/>
              <w:t xml:space="preserve">    run_info = {</w:t>
              <w:br/>
              <w:t xml:space="preserve">        "run": run_idx, "seed": seed,</w:t>
              <w:br/>
              <w:t xml:space="preserve">        "accuracy": round(acc * 100, 2), "precision": round(p * 100, 2),</w:t>
              <w:br/>
              <w:t xml:space="preserve">        "recall_scam": round(r * 100, 2), "f1_score": round(f1 * 100, 2),</w:t>
              <w:br/>
              <w:t xml:space="preserve">        "duration_sec": round(duration, 1)</w:t>
              <w:br/>
              <w:t xml:space="preserve">    }</w:t>
              <w:br/>
              <w:t xml:space="preserve">    results_runs.append(run_info)</w:t>
              <w:br/>
              <w:t xml:space="preserve">    print(f"👉 Run {run_idx}: Acc={acc*100:.2f}% | Prec={p*100:.2f}% | Recall={r*100:.2f}% | F1={f1*100:.2f}% ({duration:.1f}s)")</w:t>
              <w:br/>
              <w:br/>
              <w:t># Xuất ONNX &amp; Đo Latency</w:t>
              <w:br/>
              <w:t>os.makedirs("./phobert_large_release", exist_ok=True)</w:t>
              <w:br/>
              <w:t>onnx_path = "./phobert_large_release/phobert_large.onnx"</w:t>
              <w:br/>
              <w:t>dummy_in = tokenizer("Ma OTP xac thuc VCB Digibank", return_tensors="pt", padding="max_length", max_length=128, truncation=True)</w:t>
              <w:br/>
              <w:t>model.eval().cpu()</w:t>
              <w:br/>
              <w:t>torch.onnx.export(</w:t>
              <w:br/>
              <w:t xml:space="preserve">    model, (dummy_in['input_ids'], dummy_in['attention_mask']), onnx_path,</w:t>
              <w:br/>
              <w:t xml:space="preserve">    input_names=['input_ids', 'attention_mask'], output_names=['logits'],</w:t>
              <w:br/>
              <w:t xml:space="preserve">    dynamic_axes={'input_ids': {0: 'batch'}, 'attention_mask': {0: 'batch'}, 'logits': {0: 'batch'}}, opset_version=14</w:t>
              <w:br/>
              <w:t>)</w:t>
              <w:br/>
              <w:t>model_size_mb = os.path.getsize(onnx_path) / (1024 * 1024)</w:t>
              <w:br/>
              <w:br/>
              <w:t>ort_sess = ort.InferenceSession(onnx_path, providers=['CPUExecutionProvider'])</w:t>
              <w:br/>
              <w:t>in_dict = {'input_ids': dummy_in['input_ids'].numpy(), 'attention_mask': dummy_in['attention_mask'].numpy()}</w:t>
              <w:br/>
              <w:t>for _ in range(50): _ = ort_sess.run(None, in_dict)</w:t>
              <w:br/>
              <w:t>lat_list = []</w:t>
              <w:br/>
              <w:t>for _ in range(300):</w:t>
              <w:br/>
              <w:t xml:space="preserve">    t0 = time.perf_counter(); _ = ort_sess.run(None, in_dict); t1 = time.perf_counter()</w:t>
              <w:br/>
              <w:t xml:space="preserve">    lat_list.append((t1 - t0) * 1000)</w:t>
              <w:br/>
              <w:t>avg_lat = np.mean(lat_list); p95_lat = np.percentile(lat_list, 95)</w:t>
              <w:br/>
              <w:br/>
              <w:t>df_res = pd.DataFrame(results_runs)</w:t>
              <w:br/>
              <w:t>print("\n" + "="*75)</w:t>
              <w:br/>
              <w:t>print("📊 BẢNG TỔNG HỢP CHI TIẾT 5 RUNS - PHOBERT-LARGE (HUY):")</w:t>
              <w:br/>
              <w:t>print(df_res.to_string(index=False))</w:t>
              <w:br/>
              <w:t>print("-" * 75)</w:t>
              <w:br/>
              <w:t>print(f" ⭐ MEAN ± STD:")</w:t>
              <w:br/>
              <w:t>print(f" • Accuracy:    {df_res['accuracy'].mean():.2f}% ± {df_res['accuracy'].std():.2f}%")</w:t>
              <w:br/>
              <w:t>print(f" • Precision:   {df_res['precision'].mean():.2f}% ± {df_res['precision'].std():.2f}%")</w:t>
              <w:br/>
              <w:t>print(f" • Scam Recall: {df_res['recall_scam'].mean():.2f}% ± {df_res['recall_scam'].std():.2f}%")</w:t>
              <w:br/>
              <w:t>print(f" • F1-Score:    {df_res['f1_score'].mean():.2f}% ± {df_res['f1_score'].std():.2f}%")</w:t>
              <w:br/>
              <w:t>print(f" • Model Size:  {model_size_mb:.2f} MB")</w:t>
              <w:br/>
              <w:t>print(f" • CPU Latency: {avg_lat:.2f} ms (P95: {p95_lat:.2f} ms)")</w:t>
              <w:br/>
              <w:t>print("="*75)</w:t>
              <w:br/>
              <w:br/>
              <w:t>tokenizer.save_pretrained("./phobert_large_release")</w:t>
              <w:br/>
              <w:t>shutil.make_archive("phobert_large_5runs_release", 'zip', "./phobert_large_release")</w:t>
              <w:br/>
              <w:t>display(FileLink("phobert_large_5runs_release.zip"))</w:t>
            </w:r>
          </w:p>
        </w:tc>
      </w:tr>
    </w:tbl>
    <w:p>
      <w:pPr>
        <w:spacing w:after="80"/>
      </w:pPr>
    </w:p>
    <w:p>
      <w:pPr>
        <w:keepNext/>
        <w:spacing w:before="240" w:after="80"/>
      </w:pPr>
      <w:r>
        <w:rPr>
          <w:rFonts w:ascii="Arial" w:hAnsi="Arial"/>
          <w:b/>
          <w:color w:val="1E5AA0"/>
          <w:sz w:val="23"/>
        </w:rPr>
        <w:t>5. BẠN NGUYỄN MINH QUANG — Gemini Flash (2.5 / 3.5 Flash) Baseline</w:t>
      </w:r>
    </w:p>
    <w:p>
      <w:pPr>
        <w:spacing w:before="40" w:after="80" w:line="276" w:lineRule="auto"/>
      </w:pPr>
      <w:r>
        <w:rPr>
          <w:rFonts w:ascii="Arial" w:hAnsi="Arial"/>
          <w:color w:val="212529"/>
          <w:sz w:val="20"/>
        </w:rPr>
        <w:t>Quang mở Google Colab hoặc Kaggle/máy cá nhân, điền GEMINI_API_KEY vào và chạy script sau:</w:t>
      </w:r>
    </w:p>
    <w:p>
      <w:pPr>
        <w:spacing w:before="120" w:after="40"/>
      </w:pPr>
      <w:r>
        <w:rPr>
          <w:rFonts w:ascii="Arial" w:hAnsi="Arial"/>
          <w:b/>
          <w:color w:val="1E5AA0"/>
          <w:sz w:val="19"/>
        </w:rPr>
        <w:t>💻 Mã nguồn Đánh giá Gemini Flash cho Bạn Quang</w:t>
      </w:r>
    </w:p>
    <w:tbl>
      <w:tblPr>
        <w:tblW w:type="auto" w:w="0"/>
        <w:jc w:val="center"/>
        <w:tblLook w:firstColumn="1" w:firstRow="1" w:lastColumn="0" w:lastRow="0" w:noHBand="0" w:noVBand="1" w:val="04A0"/>
      </w:tblPr>
      <w:tblGrid>
        <w:gridCol w:w="9936"/>
      </w:tblGrid>
      <w:tr>
        <w:tc>
          <w:tcPr>
            <w:tcW w:type="dxa" w:w="9792"/>
            <w:shd w:fill="F4F6F8"/>
            <w:tcMar>
              <w:top w:w="80" w:type="dxa"/>
              <w:bottom w:w="80" w:type="dxa"/>
              <w:left w:w="120" w:type="dxa"/>
              <w:right w:w="120" w:type="dxa"/>
            </w:tcMar>
            <w:tcBorders>
              <w:left w:val="single" w:sz="12" w:space="0" w:color="6C757D"/>
              <w:top w:val="single" w:sz="4" w:space="0" w:color="E2E8F0"/>
              <w:right w:val="single" w:sz="4" w:space="0" w:color="E2E8F0"/>
              <w:bottom w:val="single" w:sz="4" w:space="0" w:color="E2E8F0"/>
            </w:tcBorders>
          </w:tcPr>
          <w:p>
            <w:pPr>
              <w:spacing w:before="0" w:after="0" w:line="252" w:lineRule="auto"/>
            </w:pPr>
            <w:r>
              <w:rPr>
                <w:rFonts w:ascii="Consolas" w:hAnsi="Consolas"/>
                <w:color w:val="1E293B"/>
                <w:sz w:val="17"/>
              </w:rPr>
              <w:t># ==============================================================================</w:t>
              <w:br/>
              <w:t># SCRIPT ĐÁNH GIÁ GEMINI FLASH (2.5 / 3.5 FLASH) CHO BẠN MINH QUANG</w:t>
              <w:br/>
              <w:t># ==============================================================================</w:t>
              <w:br/>
              <w:t>!pip install -q -U google-generativeai pandas numpy scikit-learn</w:t>
              <w:br/>
              <w:br/>
              <w:t>import os, time, json</w:t>
              <w:br/>
              <w:t>import pandas as pd</w:t>
              <w:br/>
              <w:t>import numpy as np</w:t>
              <w:br/>
              <w:t>from sklearn.metrics import accuracy_score, precision_recall_fscore_support</w:t>
              <w:br/>
              <w:t>from sklearn.model_selection import train_test_split</w:t>
              <w:br/>
              <w:t>import google.generativeai as genai</w:t>
              <w:br/>
              <w:br/>
              <w:t># 1. Cấu hình Gemini API Key</w:t>
              <w:br/>
              <w:t>GEMINI_API_KEY = "DIEN_API_KEY_CUA_BAN_VAO_DAY"</w:t>
              <w:br/>
              <w:t>genai.configure(api_key=GEMINI_API_KEY)</w:t>
              <w:br/>
              <w:br/>
              <w:t># Tùy chọn model: 'gemini-1.5-flash', 'gemini-2.0-flash', hoặc 'gemini-2.5-flash' / 'gemini-3.5-flash'</w:t>
              <w:br/>
              <w:t xml:space="preserve">MODEL_NAME = "gemini-1.5-flash"  </w:t>
              <w:br/>
              <w:t>model = genai.GenerativeModel(MODEL_NAME)</w:t>
              <w:br/>
              <w:br/>
              <w:t>print(f"🔧 Đang kết nối mô hình: {MODEL_NAME}")</w:t>
              <w:br/>
              <w:br/>
              <w:t># 2. Nạp đúng tập Frozen Test Set (N=267)</w:t>
              <w:br/>
              <w:t>print("🔄 Đang nạp Frozen Test Set...")</w:t>
              <w:br/>
              <w:t>df1 = pd.read_csv("https://huggingface.co/datasets/trannguyenthaituan/vietnamese_sms_dataset/raw/main/full_dataset.csv")[['message', 'label']].dropna()</w:t>
              <w:br/>
              <w:t>df2 = pd.read_csv("https://huggingface.co/datasets/trannguyenthaituan/vietnamese_sms_phishing_sample/raw/main/sample_300.csv")</w:t>
              <w:br/>
              <w:t>if 'text' in df2.columns: df2['message'] = df2['text']</w:t>
              <w:br/>
              <w:t>df2['label'] = 1</w:t>
              <w:br/>
              <w:t>df_all = pd.concat([df1, df2[['message', 'label']].dropna()], ignore_index=True).drop_duplicates(subset=['message']).reset_index(drop=True)</w:t>
              <w:br/>
              <w:br/>
              <w:t>_, temp_df = train_test_split(df_all, test_size=0.20, random_state=42, stratify=df_all['label'])</w:t>
              <w:br/>
              <w:t>_, test_df = train_test_split(temp_df, test_size=0.50, random_state=42, stratify=temp_df['label'])</w:t>
              <w:br/>
              <w:t>test_df = test_df.reset_index(drop=True)</w:t>
              <w:br/>
              <w:t>print(f"📊 Tập Frozen Test: {len(test_df)} mẫu (Ham: {(test_df['label']==0).sum()}, Scam: {(test_df['label']==1).sum()})")</w:t>
              <w:br/>
              <w:br/>
              <w:t># 3. Prompt System 5-shot Tiêu chuẩn</w:t>
              <w:br/>
              <w:t>SYSTEM_PROMPT = """Bạn là chuyên gia an ninh mạng phân loại tin nhắn tiếng Việt.</w:t>
              <w:br/>
              <w:t>Nhiệm vụ: Hãy phân loại tin nhắn sau là Tin Thường (0) hay Tin Lừa Đảo/Spam Nguy Hiểm (1).</w:t>
              <w:br/>
              <w:t>Chỉ trả về DUY NHẤT một số nguyên: 0 hoặc 1. Không giải thích thêm.</w:t>
              <w:br/>
              <w:br/>
              <w:t>Ví dụ tham khảo (5-shot):</w:t>
              <w:br/>
              <w:t>- 'Ma OTP xac thuc VCB Digibank la 123456' -&gt; 0</w:t>
              <w:br/>
              <w:t>- 'Tài khoản của bạn bị khóa, truy cập http://bit.ly/bank-vcb để xác thực ngay' -&gt; 1</w:t>
              <w:br/>
              <w:t>- 'Gói cước ST5K gia hạn thành công' -&gt; 0</w:t>
              <w:br/>
              <w:t>- 'Chúc mừng bạn trúng thưởng 50 triệu, liên hệ Zalo 098xxx để nhận quà' -&gt; 1</w:t>
              <w:br/>
              <w:t>- 'Đừng chia sẻ mã OTP cho bất kỳ ai để bảo vệ tài khoản' -&gt; 0</w:t>
              <w:br/>
              <w:t>"""</w:t>
              <w:br/>
              <w:br/>
              <w:t># 4. Cơ chế Chống Rate-Limit &amp; Tự động Lưu Checkpoint</w:t>
              <w:br/>
              <w:t>output_csv = "gemini_flash_test_results.csv"</w:t>
              <w:br/>
              <w:t>if os.path.exists(output_csv):</w:t>
              <w:br/>
              <w:t xml:space="preserve">    results_df = pd.read_csv(output_csv)</w:t>
              <w:br/>
              <w:t xml:space="preserve">    processed_indices = set(results_df['index'].tolist())</w:t>
              <w:br/>
              <w:t>else:</w:t>
              <w:br/>
              <w:t xml:space="preserve">    results_df = pd.DataFrame(columns=['index', 'message', 'true_label', 'pred_label', 'latency_ms'])</w:t>
              <w:br/>
              <w:t xml:space="preserve">    processed_indices = set()</w:t>
              <w:br/>
              <w:br/>
              <w:t>print(f"🚀 Bắt đầu đánh giá {MODEL_NAME} (Đã xử lý: {len(processed_indices)}/{len(test_df)})...")</w:t>
              <w:br/>
              <w:br/>
              <w:t>for idx, row in test_df.iterrows():</w:t>
              <w:br/>
              <w:t xml:space="preserve">    if idx in processed_indices:</w:t>
              <w:br/>
              <w:t xml:space="preserve">        continue</w:t>
              <w:br/>
              <w:t xml:space="preserve">    </w:t>
              <w:br/>
              <w:t xml:space="preserve">    msg = row['message']</w:t>
              <w:br/>
              <w:t xml:space="preserve">    label = row['label']</w:t>
              <w:br/>
              <w:t xml:space="preserve">    prompt = f"{SYSTEM_PROMPT}\nTin nhắn cần phân loại: \"{msg}\"\nNhãn (0 hoặc 1):"</w:t>
              <w:br/>
              <w:t xml:space="preserve">    </w:t>
              <w:br/>
              <w:t xml:space="preserve">    success = False</w:t>
              <w:br/>
              <w:t xml:space="preserve">    retry_delay = 5.0</w:t>
              <w:br/>
              <w:t xml:space="preserve">    </w:t>
              <w:br/>
              <w:t xml:space="preserve">    while not success:</w:t>
              <w:br/>
              <w:t xml:space="preserve">        try:</w:t>
              <w:br/>
              <w:t xml:space="preserve">            t0 = time.perf_counter()</w:t>
              <w:br/>
              <w:t xml:space="preserve">            response = model.generate_content(prompt)</w:t>
              <w:br/>
              <w:t xml:space="preserve">            t1 = time.perf_counter()</w:t>
              <w:br/>
              <w:t xml:space="preserve">            latency = (t1 - t0) * 1000</w:t>
              <w:br/>
              <w:t xml:space="preserve">            </w:t>
              <w:br/>
              <w:t xml:space="preserve">            raw_text = response.text.strip()</w:t>
              <w:br/>
              <w:t xml:space="preserve">            pred = 1 if '1' in raw_text else 0</w:t>
              <w:br/>
              <w:t xml:space="preserve">            </w:t>
              <w:br/>
              <w:t xml:space="preserve">            new_row = pd.DataFrame([{</w:t>
              <w:br/>
              <w:t xml:space="preserve">                'index': idx,</w:t>
              <w:br/>
              <w:t xml:space="preserve">                'message': msg,</w:t>
              <w:br/>
              <w:t xml:space="preserve">                'true_label': label,</w:t>
              <w:br/>
              <w:t xml:space="preserve">                'pred_label': pred,</w:t>
              <w:br/>
              <w:t xml:space="preserve">                'latency_ms': round(latency, 2)</w:t>
              <w:br/>
              <w:t xml:space="preserve">            }])</w:t>
              <w:br/>
              <w:t xml:space="preserve">            results_df = pd.concat([results_df, new_row], ignore_index=True)</w:t>
              <w:br/>
              <w:t xml:space="preserve">            results_df.to_csv(output_csv, index=False)</w:t>
              <w:br/>
              <w:t xml:space="preserve">            </w:t>
              <w:br/>
              <w:t xml:space="preserve">            print(f"[{idx+1}/{len(test_df)}] Dự đoán: {pred} (Thực tế: {label}) | Độ trễ: {latency:.1f}ms")</w:t>
              <w:br/>
              <w:t xml:space="preserve">            success = True</w:t>
              <w:br/>
              <w:t xml:space="preserve">            time.sleep(4.0)  # Throttling an toàn 15 RPM không lo bị lỗi 429</w:t>
              <w:br/>
              <w:t xml:space="preserve">            </w:t>
              <w:br/>
              <w:t xml:space="preserve">        except Exception as e:</w:t>
              <w:br/>
              <w:t xml:space="preserve">            print(f"⚠️ Dính Rate Limit / Lỗi mạng ({e}). Tự động ngủ {retry_delay}s rồi thử lại...")</w:t>
              <w:br/>
              <w:t xml:space="preserve">            time.sleep(retry_delay)</w:t>
              <w:br/>
              <w:t xml:space="preserve">            retry_delay = min(retry_delay * 2, 60.0)</w:t>
              <w:br/>
              <w:br/>
              <w:t># 5. Tính toán Chỉ số &amp; In Báo Cáo</w:t>
              <w:br/>
              <w:t>y_true = results_df['true_label'].astype(int).values</w:t>
              <w:br/>
              <w:t>y_pred = results_df['pred_label'].astype(int).values</w:t>
              <w:br/>
              <w:br/>
              <w:t>acc = accuracy_score(y_true, y_pred)</w:t>
              <w:br/>
              <w:t>p, r, f1, _ = precision_recall_fscore_support(y_true, y_pred, average="binary")</w:t>
              <w:br/>
              <w:t>avg_lat = results_df['latency_ms'].mean()</w:t>
              <w:br/>
              <w:br/>
              <w:t>print("\n" + "="*75)</w:t>
              <w:br/>
              <w:t>print(f"📊 BẢNG TỔNG HỢP KẾT QUẢ {MODEL_NAME} TRÊN FROZEN TEST SET (N=267):")</w:t>
              <w:br/>
              <w:t>print(f" • Accuracy:         {acc*100:.2f}%")</w:t>
              <w:br/>
              <w:t>print(f" • Precision:        {p*100:.2f}%")</w:t>
              <w:br/>
              <w:t>print(f" • Scam Recall:      {r*100:.2f}%")</w:t>
              <w:br/>
              <w:t>print(f" • F1-Score:         {f1*100:.2f}%")</w:t>
              <w:br/>
              <w:t>print(f" • API Latency:      {avg_lat:.2f} ms (Trung bình)")</w:t>
              <w:br/>
              <w:t>print("="*75)</w:t>
            </w:r>
          </w:p>
        </w:tc>
      </w:tr>
    </w:tbl>
    <w:p>
      <w:pPr>
        <w:spacing w:after="80"/>
      </w:pPr>
    </w:p>
    <w:p>
      <w:pPr>
        <w:keepNext/>
        <w:spacing w:before="320" w:after="120"/>
      </w:pPr>
      <w:r>
        <w:rPr>
          <w:rFonts w:ascii="Arial" w:hAnsi="Arial"/>
          <w:b/>
          <w:color w:val="0F2A4A"/>
          <w:sz w:val="28"/>
        </w:rPr>
        <w:t>PHẦN V: QUY TRÌNH NỘP SỐ LIỆU VÀ HOÀN THIỆN BÁO CÁO</w:t>
      </w:r>
    </w:p>
    <w:p>
      <w:pPr>
        <w:spacing w:before="40" w:after="80" w:line="276" w:lineRule="auto"/>
      </w:pPr>
      <w:r>
        <w:rPr>
          <w:rFonts w:ascii="Arial" w:hAnsi="Arial"/>
          <w:color w:val="212529"/>
          <w:sz w:val="20"/>
        </w:rPr>
        <w:t>1. Mỗi bạn (Hiếu, Trân, Phúc, Huy) chạy xong 5 Runs sẽ điền kết quả vào Bảng 3.1 của mình.</w:t>
      </w:r>
    </w:p>
    <w:p>
      <w:pPr>
        <w:spacing w:before="40" w:after="80" w:line="276" w:lineRule="auto"/>
      </w:pPr>
      <w:r>
        <w:rPr>
          <w:rFonts w:ascii="Arial" w:hAnsi="Arial"/>
          <w:color w:val="212529"/>
          <w:sz w:val="20"/>
        </w:rPr>
        <w:t>2. Bạn Quang chạy xong Gemini Flash sẽ lấy 5 chỉ số (Accuracy, Precision, Recall, F1, API Latency) gửi lại cho nhóm.</w:t>
      </w:r>
    </w:p>
    <w:p>
      <w:pPr>
        <w:spacing w:before="40" w:after="80" w:line="276" w:lineRule="auto"/>
      </w:pPr>
      <w:r>
        <w:rPr>
          <w:rFonts w:ascii="Arial" w:hAnsi="Arial"/>
          <w:color w:val="212529"/>
          <w:sz w:val="20"/>
        </w:rPr>
        <w:t>3. Trưởng nhóm Hiếu tổng hợp toàn bộ vào Bảng Tổng kết 3.2 để hoàn thiện Capstone Report 2 và đưa lên Slide bảo vệ.</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